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71206" w14:textId="2411A08C" w:rsidR="00E02CD6" w:rsidRPr="00E02CD6" w:rsidRDefault="00CA5148" w:rsidP="00E02CD6">
      <w:pPr>
        <w:spacing w:line="269" w:lineRule="auto"/>
        <w:rPr>
          <w:rFonts w:ascii="Cambria" w:hAnsi="Cambria"/>
          <w:b/>
          <w:color w:val="1F4E79"/>
          <w:sz w:val="48"/>
        </w:rPr>
      </w:pPr>
      <w:r>
        <w:rPr>
          <w:noProof/>
          <w:color w:val="646464"/>
          <w:sz w:val="20"/>
        </w:rPr>
        <w:drawing>
          <wp:inline distT="0" distB="0" distL="0" distR="0" wp14:anchorId="1A89C91C" wp14:editId="4E583FEE">
            <wp:extent cx="6309360" cy="1870710"/>
            <wp:effectExtent l="0" t="0" r="2540" b="0"/>
            <wp:docPr id="145774387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43876" name="Picture 1" descr="A black background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2CD6" w:rsidRPr="00E02CD6">
        <w:rPr>
          <w:rFonts w:ascii="Cambria" w:hAnsi="Cambria"/>
          <w:b/>
          <w:color w:val="1F4E79"/>
          <w:sz w:val="48"/>
        </w:rPr>
        <w:t xml:space="preserve"> </w:t>
      </w:r>
    </w:p>
    <w:p w14:paraId="015524E0" w14:textId="3CC34E31" w:rsidR="00CA5148" w:rsidRDefault="00CA5148">
      <w:pPr>
        <w:spacing w:line="269" w:lineRule="auto"/>
        <w:jc w:val="center"/>
        <w:rPr>
          <w:rFonts w:ascii="Cambria" w:hAnsi="Cambria"/>
          <w:b/>
          <w:color w:val="1F4E79"/>
          <w:sz w:val="48"/>
        </w:rPr>
      </w:pPr>
    </w:p>
    <w:p w14:paraId="5D48BCD6" w14:textId="77777777" w:rsidR="00604B95" w:rsidRDefault="00604B95">
      <w:pPr>
        <w:spacing w:line="269" w:lineRule="auto"/>
        <w:jc w:val="center"/>
        <w:rPr>
          <w:rFonts w:ascii="Cambria" w:hAnsi="Cambria"/>
          <w:b/>
          <w:color w:val="1F4E79"/>
          <w:sz w:val="48"/>
        </w:rPr>
      </w:pPr>
    </w:p>
    <w:p w14:paraId="2D990F77" w14:textId="40EADE15" w:rsidR="00E36CC6" w:rsidRDefault="00072E45">
      <w:pPr>
        <w:spacing w:line="269" w:lineRule="auto"/>
        <w:jc w:val="center"/>
        <w:rPr>
          <w:rFonts w:ascii="Cambria" w:hAnsi="Cambria"/>
          <w:b/>
          <w:color w:val="1F4E79"/>
          <w:sz w:val="48"/>
        </w:rPr>
      </w:pPr>
      <w:r>
        <w:rPr>
          <w:rFonts w:ascii="Cambria" w:hAnsi="Cambria"/>
          <w:b/>
          <w:color w:val="1F4E79"/>
          <w:sz w:val="48"/>
        </w:rPr>
        <w:fldChar w:fldCharType="begin"/>
      </w:r>
      <w:r>
        <w:rPr>
          <w:rFonts w:ascii="Cambria" w:hAnsi="Cambria"/>
          <w:b/>
          <w:color w:val="1F4E79"/>
          <w:sz w:val="48"/>
        </w:rPr>
        <w:instrText xml:space="preserve"> TITLE  \* MERGEFORMAT </w:instrText>
      </w:r>
      <w:r>
        <w:rPr>
          <w:rFonts w:ascii="Cambria" w:hAnsi="Cambria"/>
          <w:b/>
          <w:color w:val="1F4E79"/>
          <w:sz w:val="48"/>
        </w:rPr>
        <w:fldChar w:fldCharType="separate"/>
      </w:r>
      <w:r w:rsidR="00A11CD6">
        <w:rPr>
          <w:rFonts w:ascii="Cambria" w:hAnsi="Cambria"/>
          <w:b/>
          <w:color w:val="1F4E79"/>
          <w:sz w:val="48"/>
        </w:rPr>
        <w:t>Neovim / Vim Mini-Guide</w:t>
      </w:r>
      <w:r>
        <w:rPr>
          <w:rFonts w:ascii="Cambria" w:hAnsi="Cambria"/>
          <w:b/>
          <w:color w:val="1F4E79"/>
          <w:sz w:val="48"/>
        </w:rPr>
        <w:fldChar w:fldCharType="end"/>
      </w:r>
    </w:p>
    <w:p w14:paraId="760E23D5" w14:textId="53BDB782" w:rsidR="008940EA" w:rsidRDefault="00000000">
      <w:pPr>
        <w:spacing w:line="269" w:lineRule="auto"/>
        <w:jc w:val="center"/>
      </w:pPr>
      <w:r>
        <w:rPr>
          <w:i/>
          <w:color w:val="4F6277"/>
          <w:sz w:val="26"/>
        </w:rPr>
        <w:t>A practical 80% reference for everyday editing</w:t>
      </w:r>
    </w:p>
    <w:p w14:paraId="1781A1C3" w14:textId="77777777" w:rsidR="008940EA" w:rsidRDefault="00000000">
      <w:pPr>
        <w:spacing w:after="400" w:line="269" w:lineRule="auto"/>
        <w:jc w:val="center"/>
        <w:rPr>
          <w:rFonts w:ascii="Consolas" w:hAnsi="Consolas"/>
          <w:color w:val="464646"/>
        </w:rPr>
      </w:pPr>
      <w:r>
        <w:rPr>
          <w:rFonts w:ascii="Consolas" w:hAnsi="Consolas"/>
          <w:color w:val="464646"/>
        </w:rPr>
        <w:t xml:space="preserve">vi -&gt; vim -&gt; </w:t>
      </w:r>
      <w:proofErr w:type="gramStart"/>
      <w:r>
        <w:rPr>
          <w:rFonts w:ascii="Consolas" w:hAnsi="Consolas"/>
          <w:color w:val="464646"/>
        </w:rPr>
        <w:t>neovim</w:t>
      </w:r>
      <w:r>
        <w:rPr>
          <w:color w:val="969696"/>
        </w:rPr>
        <w:t xml:space="preserve">  |</w:t>
      </w:r>
      <w:proofErr w:type="gramEnd"/>
      <w:r>
        <w:rPr>
          <w:color w:val="969696"/>
        </w:rPr>
        <w:t xml:space="preserve">  </w:t>
      </w:r>
      <w:r>
        <w:rPr>
          <w:rFonts w:ascii="Consolas" w:hAnsi="Consolas"/>
          <w:color w:val="464646"/>
        </w:rPr>
        <w:t>modes, motions, operators, text objects, Ex commands</w:t>
      </w:r>
    </w:p>
    <w:p w14:paraId="419C8E0F" w14:textId="77777777" w:rsidR="00E02CD6" w:rsidRDefault="00E02CD6">
      <w:pPr>
        <w:spacing w:after="400" w:line="269" w:lineRule="auto"/>
        <w:jc w:val="center"/>
        <w:rPr>
          <w:rFonts w:ascii="Consolas" w:hAnsi="Consolas"/>
          <w:color w:val="46464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26"/>
      </w:tblGrid>
      <w:tr w:rsidR="008940EA" w14:paraId="78C9A810" w14:textId="77777777">
        <w:trPr>
          <w:jc w:val="center"/>
        </w:trPr>
        <w:tc>
          <w:tcPr>
            <w:tcW w:w="9936" w:type="dxa"/>
            <w:shd w:val="clear" w:color="auto" w:fill="F6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276139" w14:textId="31A24B97" w:rsidR="008940EA" w:rsidRPr="006C40C3" w:rsidRDefault="006C40C3">
            <w:pPr>
              <w:spacing w:after="20" w:line="269" w:lineRule="auto"/>
              <w:rPr>
                <w:sz w:val="24"/>
                <w:szCs w:val="32"/>
              </w:rPr>
            </w:pPr>
            <w:r w:rsidRPr="006C40C3">
              <w:rPr>
                <w:b/>
                <w:bCs/>
                <w:sz w:val="24"/>
                <w:szCs w:val="32"/>
              </w:rPr>
              <w:t>Purpose</w:t>
            </w:r>
            <w:r w:rsidRPr="006C40C3">
              <w:rPr>
                <w:sz w:val="24"/>
                <w:szCs w:val="32"/>
              </w:rPr>
              <w:t>: To serve as a compact personal reference that is more structured than a cheat sheet and much shorter than a full tutorial.</w:t>
            </w:r>
          </w:p>
        </w:tc>
      </w:tr>
      <w:tr w:rsidR="008940EA" w14:paraId="45CABC5C" w14:textId="77777777">
        <w:trPr>
          <w:jc w:val="center"/>
        </w:trPr>
        <w:tc>
          <w:tcPr>
            <w:tcW w:w="9936" w:type="dxa"/>
            <w:shd w:val="clear" w:color="auto" w:fill="F6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415E47" w14:textId="2F396A05" w:rsidR="008940EA" w:rsidRPr="006C40C3" w:rsidRDefault="006C40C3">
            <w:pPr>
              <w:spacing w:after="20" w:line="269" w:lineRule="auto"/>
              <w:rPr>
                <w:sz w:val="24"/>
                <w:szCs w:val="32"/>
              </w:rPr>
            </w:pPr>
            <w:r w:rsidRPr="006C40C3">
              <w:rPr>
                <w:b/>
                <w:bCs/>
                <w:sz w:val="24"/>
                <w:szCs w:val="32"/>
              </w:rPr>
              <w:t>Scope</w:t>
            </w:r>
            <w:r w:rsidRPr="006C40C3">
              <w:rPr>
                <w:sz w:val="24"/>
                <w:szCs w:val="32"/>
              </w:rPr>
              <w:t>: Common commands plus the advanced, everyday commands that support most real work in Vim and Neovim.</w:t>
            </w:r>
          </w:p>
        </w:tc>
      </w:tr>
      <w:tr w:rsidR="008940EA" w14:paraId="236300DC" w14:textId="77777777">
        <w:trPr>
          <w:jc w:val="center"/>
        </w:trPr>
        <w:tc>
          <w:tcPr>
            <w:tcW w:w="9936" w:type="dxa"/>
            <w:shd w:val="clear" w:color="auto" w:fill="EEF4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A8E4ED" w14:textId="77777777" w:rsidR="008940EA" w:rsidRPr="006C40C3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6C40C3">
              <w:rPr>
                <w:b/>
                <w:bCs/>
                <w:sz w:val="24"/>
                <w:szCs w:val="32"/>
              </w:rPr>
              <w:t>Conventions</w:t>
            </w:r>
            <w:r w:rsidRPr="006C40C3">
              <w:rPr>
                <w:sz w:val="24"/>
                <w:szCs w:val="32"/>
              </w:rPr>
              <w:t>: &lt;leader&gt; is user-defined. If not remapped, it is commonly \ in Vim and Neovim.</w:t>
            </w:r>
          </w:p>
        </w:tc>
      </w:tr>
    </w:tbl>
    <w:p w14:paraId="632ADAA3" w14:textId="77777777" w:rsidR="00E02CD6" w:rsidRDefault="00E02CD6" w:rsidP="00E02CD6">
      <w:pPr>
        <w:spacing w:before="320" w:after="0" w:line="269" w:lineRule="auto"/>
        <w:jc w:val="center"/>
        <w:rPr>
          <w:color w:val="646464"/>
          <w:sz w:val="24"/>
          <w:szCs w:val="32"/>
        </w:rPr>
      </w:pPr>
    </w:p>
    <w:p w14:paraId="47BF4A29" w14:textId="77777777" w:rsidR="00E02CD6" w:rsidRDefault="00E02CD6" w:rsidP="00E02CD6">
      <w:pPr>
        <w:spacing w:before="320" w:after="0" w:line="269" w:lineRule="auto"/>
        <w:jc w:val="center"/>
        <w:rPr>
          <w:color w:val="646464"/>
          <w:sz w:val="24"/>
          <w:szCs w:val="32"/>
        </w:rPr>
      </w:pPr>
    </w:p>
    <w:p w14:paraId="146315D2" w14:textId="77777777" w:rsidR="00604B95" w:rsidRDefault="00604B95" w:rsidP="00E02CD6">
      <w:pPr>
        <w:spacing w:before="320" w:after="0" w:line="269" w:lineRule="auto"/>
        <w:jc w:val="center"/>
        <w:rPr>
          <w:color w:val="646464"/>
          <w:sz w:val="24"/>
          <w:szCs w:val="32"/>
        </w:rPr>
      </w:pPr>
    </w:p>
    <w:p w14:paraId="00DBD0D5" w14:textId="11841807" w:rsidR="007006BB" w:rsidRDefault="00E02CD6" w:rsidP="00E02CD6">
      <w:pPr>
        <w:spacing w:before="320" w:after="0" w:line="269" w:lineRule="auto"/>
        <w:jc w:val="center"/>
        <w:rPr>
          <w:color w:val="646464"/>
          <w:sz w:val="20"/>
        </w:rPr>
      </w:pPr>
      <w:r w:rsidRPr="007006BB">
        <w:rPr>
          <w:color w:val="646464"/>
          <w:sz w:val="24"/>
          <w:szCs w:val="32"/>
        </w:rPr>
        <w:t xml:space="preserve">Version </w:t>
      </w:r>
      <w:r w:rsidRPr="007006BB">
        <w:rPr>
          <w:color w:val="646464"/>
          <w:sz w:val="24"/>
          <w:szCs w:val="32"/>
        </w:rPr>
        <w:fldChar w:fldCharType="begin"/>
      </w:r>
      <w:r w:rsidRPr="007006BB">
        <w:rPr>
          <w:color w:val="646464"/>
          <w:sz w:val="24"/>
          <w:szCs w:val="32"/>
        </w:rPr>
        <w:instrText xml:space="preserve"> DOCPROPERTY Version \* MERGEFORMAT </w:instrText>
      </w:r>
      <w:r w:rsidRPr="007006BB">
        <w:rPr>
          <w:color w:val="646464"/>
          <w:sz w:val="24"/>
          <w:szCs w:val="32"/>
        </w:rPr>
        <w:fldChar w:fldCharType="separate"/>
      </w:r>
      <w:r w:rsidR="00F47AF9">
        <w:rPr>
          <w:color w:val="646464"/>
          <w:sz w:val="24"/>
          <w:szCs w:val="32"/>
        </w:rPr>
        <w:t>1.0.1</w:t>
      </w:r>
      <w:r w:rsidRPr="007006BB">
        <w:rPr>
          <w:color w:val="646464"/>
          <w:sz w:val="24"/>
          <w:szCs w:val="32"/>
        </w:rPr>
        <w:fldChar w:fldCharType="end"/>
      </w:r>
      <w:r w:rsidRPr="007006BB">
        <w:rPr>
          <w:color w:val="646464"/>
          <w:sz w:val="24"/>
          <w:szCs w:val="32"/>
        </w:rPr>
        <w:t xml:space="preserve"> - </w:t>
      </w:r>
      <w:r w:rsidRPr="007006BB">
        <w:rPr>
          <w:color w:val="646464"/>
          <w:sz w:val="24"/>
          <w:szCs w:val="32"/>
        </w:rPr>
        <w:fldChar w:fldCharType="begin"/>
      </w:r>
      <w:r w:rsidRPr="007006BB">
        <w:rPr>
          <w:color w:val="646464"/>
          <w:sz w:val="24"/>
          <w:szCs w:val="32"/>
        </w:rPr>
        <w:instrText xml:space="preserve"> DOCPROPERTY ReleaseDate \* MERGEFORMAT </w:instrText>
      </w:r>
      <w:r w:rsidRPr="007006BB">
        <w:rPr>
          <w:color w:val="646464"/>
          <w:sz w:val="24"/>
          <w:szCs w:val="32"/>
        </w:rPr>
        <w:fldChar w:fldCharType="separate"/>
      </w:r>
      <w:r w:rsidRPr="007006BB">
        <w:rPr>
          <w:color w:val="646464"/>
          <w:sz w:val="24"/>
          <w:szCs w:val="32"/>
        </w:rPr>
        <w:t>March 17, 2026</w:t>
      </w:r>
      <w:r w:rsidRPr="007006BB">
        <w:rPr>
          <w:color w:val="646464"/>
          <w:sz w:val="24"/>
          <w:szCs w:val="32"/>
        </w:rPr>
        <w:fldChar w:fldCharType="end"/>
      </w:r>
      <w:r w:rsidRPr="007006BB">
        <w:rPr>
          <w:color w:val="646464"/>
          <w:sz w:val="24"/>
          <w:szCs w:val="32"/>
        </w:rPr>
        <w:br/>
      </w:r>
      <w:r w:rsidRPr="007006BB">
        <w:rPr>
          <w:color w:val="646464"/>
          <w:sz w:val="24"/>
          <w:szCs w:val="32"/>
        </w:rPr>
        <w:fldChar w:fldCharType="begin"/>
      </w:r>
      <w:r w:rsidRPr="007006BB">
        <w:rPr>
          <w:color w:val="646464"/>
          <w:sz w:val="24"/>
          <w:szCs w:val="32"/>
        </w:rPr>
        <w:instrText xml:space="preserve"> AUTHOR  \* MERGEFORMAT </w:instrText>
      </w:r>
      <w:r w:rsidRPr="007006BB">
        <w:rPr>
          <w:color w:val="646464"/>
          <w:sz w:val="24"/>
          <w:szCs w:val="32"/>
        </w:rPr>
        <w:fldChar w:fldCharType="separate"/>
      </w:r>
      <w:r w:rsidRPr="007006BB">
        <w:rPr>
          <w:noProof/>
          <w:color w:val="646464"/>
          <w:sz w:val="24"/>
          <w:szCs w:val="32"/>
        </w:rPr>
        <w:t>Michael Gardner</w:t>
      </w:r>
      <w:r w:rsidRPr="007006BB">
        <w:rPr>
          <w:color w:val="646464"/>
          <w:sz w:val="24"/>
          <w:szCs w:val="32"/>
        </w:rPr>
        <w:fldChar w:fldCharType="end"/>
      </w:r>
      <w:r w:rsidRPr="007006BB">
        <w:rPr>
          <w:color w:val="646464"/>
          <w:sz w:val="24"/>
          <w:szCs w:val="32"/>
        </w:rPr>
        <w:t xml:space="preserve"> / </w:t>
      </w:r>
      <w:r w:rsidRPr="007006BB">
        <w:rPr>
          <w:color w:val="646464"/>
          <w:sz w:val="24"/>
          <w:szCs w:val="32"/>
        </w:rPr>
        <w:fldChar w:fldCharType="begin"/>
      </w:r>
      <w:r w:rsidRPr="007006BB">
        <w:rPr>
          <w:color w:val="646464"/>
          <w:sz w:val="24"/>
          <w:szCs w:val="32"/>
        </w:rPr>
        <w:instrText xml:space="preserve"> DOCPROPERTY Company \* MERGEFORMAT </w:instrText>
      </w:r>
      <w:r w:rsidRPr="007006BB">
        <w:rPr>
          <w:color w:val="646464"/>
          <w:sz w:val="24"/>
          <w:szCs w:val="32"/>
        </w:rPr>
        <w:fldChar w:fldCharType="separate"/>
      </w:r>
      <w:r w:rsidRPr="007006BB">
        <w:rPr>
          <w:color w:val="646464"/>
          <w:sz w:val="24"/>
          <w:szCs w:val="32"/>
        </w:rPr>
        <w:t>A Bit of Help, Inc.</w:t>
      </w:r>
      <w:r w:rsidRPr="007006BB">
        <w:rPr>
          <w:color w:val="646464"/>
          <w:sz w:val="24"/>
          <w:szCs w:val="32"/>
        </w:rPr>
        <w:fldChar w:fldCharType="end"/>
      </w:r>
      <w:r w:rsidRPr="007006BB">
        <w:rPr>
          <w:color w:val="646464"/>
          <w:sz w:val="24"/>
          <w:szCs w:val="32"/>
        </w:rPr>
        <w:fldChar w:fldCharType="begin"/>
      </w:r>
      <w:r w:rsidRPr="007006BB">
        <w:rPr>
          <w:color w:val="646464"/>
          <w:sz w:val="24"/>
          <w:szCs w:val="32"/>
        </w:rPr>
        <w:instrText xml:space="preserve"> SUBJECT  \* MERGEFORMAT </w:instrText>
      </w:r>
      <w:r w:rsidRPr="007006BB">
        <w:rPr>
          <w:color w:val="646464"/>
          <w:sz w:val="24"/>
          <w:szCs w:val="32"/>
        </w:rPr>
        <w:fldChar w:fldCharType="end"/>
      </w:r>
      <w:r w:rsidRPr="007006BB">
        <w:rPr>
          <w:color w:val="646464"/>
          <w:sz w:val="24"/>
          <w:szCs w:val="32"/>
        </w:rPr>
        <w:fldChar w:fldCharType="begin"/>
      </w:r>
      <w:r w:rsidRPr="007006BB">
        <w:rPr>
          <w:color w:val="646464"/>
          <w:sz w:val="24"/>
          <w:szCs w:val="32"/>
        </w:rPr>
        <w:instrText xml:space="preserve"> SUBJECT  \* MERGEFORMAT </w:instrText>
      </w:r>
      <w:r w:rsidRPr="007006BB">
        <w:rPr>
          <w:color w:val="646464"/>
          <w:sz w:val="24"/>
          <w:szCs w:val="32"/>
        </w:rPr>
        <w:fldChar w:fldCharType="end"/>
      </w:r>
    </w:p>
    <w:p w14:paraId="1C8DB5ED" w14:textId="511BEFAB" w:rsidR="00B8142F" w:rsidRDefault="00E02CD6" w:rsidP="00E02CD6">
      <w:pPr>
        <w:spacing w:line="269" w:lineRule="auto"/>
        <w:jc w:val="center"/>
        <w:rPr>
          <w:color w:val="646464"/>
          <w:sz w:val="20"/>
        </w:rPr>
      </w:pPr>
      <w:r w:rsidRPr="00E02CD6">
        <w:rPr>
          <w:color w:val="646464"/>
          <w:sz w:val="20"/>
        </w:rPr>
        <w:t>Neovim logo by </w:t>
      </w:r>
      <w:hyperlink r:id="rId9" w:history="1">
        <w:r w:rsidRPr="00E02CD6">
          <w:rPr>
            <w:rStyle w:val="Hyperlink"/>
            <w:sz w:val="20"/>
          </w:rPr>
          <w:t>Jason Long</w:t>
        </w:r>
      </w:hyperlink>
      <w:r w:rsidRPr="00E02CD6">
        <w:rPr>
          <w:color w:val="646464"/>
          <w:sz w:val="20"/>
        </w:rPr>
        <w:t>, </w:t>
      </w:r>
      <w:hyperlink r:id="rId10" w:history="1">
        <w:r w:rsidRPr="00E02CD6">
          <w:rPr>
            <w:rStyle w:val="Hyperlink"/>
            <w:sz w:val="20"/>
          </w:rPr>
          <w:t>CC BY 3.0</w:t>
        </w:r>
      </w:hyperlink>
    </w:p>
    <w:p w14:paraId="37C64C5D" w14:textId="77777777" w:rsidR="00B8142F" w:rsidRDefault="00B8142F">
      <w:pPr>
        <w:rPr>
          <w:color w:val="646464"/>
          <w:sz w:val="20"/>
        </w:rPr>
      </w:pPr>
      <w:r>
        <w:rPr>
          <w:color w:val="646464"/>
          <w:sz w:val="20"/>
        </w:rPr>
        <w:br w:type="page"/>
      </w:r>
    </w:p>
    <w:p w14:paraId="5128E07D" w14:textId="68872DA2" w:rsidR="00664A84" w:rsidRDefault="00000000" w:rsidP="007006BB">
      <w:pPr>
        <w:pStyle w:val="Heading1"/>
        <w:spacing w:before="0" w:after="200" w:line="269" w:lineRule="auto"/>
        <w:jc w:val="center"/>
        <w:rPr>
          <w:rFonts w:ascii="Cambria" w:hAnsi="Cambria"/>
        </w:rPr>
      </w:pPr>
      <w:r>
        <w:rPr>
          <w:rFonts w:ascii="Cambria" w:hAnsi="Cambria"/>
        </w:rPr>
        <w:lastRenderedPageBreak/>
        <w:t>Copyright and License</w:t>
      </w:r>
    </w:p>
    <w:p w14:paraId="2008B696" w14:textId="77777777" w:rsidR="007006BB" w:rsidRDefault="00000000" w:rsidP="007006BB">
      <w:pPr>
        <w:jc w:val="center"/>
        <w:rPr>
          <w:sz w:val="24"/>
          <w:szCs w:val="24"/>
        </w:rPr>
      </w:pPr>
      <w:r w:rsidRPr="006C40C3">
        <w:rPr>
          <w:sz w:val="24"/>
          <w:szCs w:val="24"/>
        </w:rPr>
        <w:t>Copyright © 2026 Michael Gardner and A Bit of Help, Inc.</w:t>
      </w:r>
      <w:r w:rsidR="007006BB">
        <w:rPr>
          <w:sz w:val="24"/>
          <w:szCs w:val="24"/>
        </w:rPr>
        <w:br/>
      </w:r>
      <w:r w:rsidRPr="006C40C3">
        <w:rPr>
          <w:sz w:val="24"/>
          <w:szCs w:val="24"/>
        </w:rPr>
        <w:t>Licensed under the BSD 3-Clause License.</w:t>
      </w:r>
      <w:r w:rsidR="007006BB">
        <w:rPr>
          <w:sz w:val="24"/>
          <w:szCs w:val="24"/>
        </w:rPr>
        <w:br/>
      </w:r>
    </w:p>
    <w:p w14:paraId="66E96294" w14:textId="2277C57F" w:rsidR="00B8142F" w:rsidRDefault="00000000" w:rsidP="00B8142F">
      <w:pPr>
        <w:jc w:val="center"/>
        <w:rPr>
          <w:sz w:val="24"/>
          <w:szCs w:val="24"/>
        </w:rPr>
      </w:pPr>
      <w:r w:rsidRPr="006C40C3">
        <w:rPr>
          <w:sz w:val="24"/>
          <w:szCs w:val="24"/>
        </w:rPr>
        <w:t>The full license text appears in Appendix B.</w:t>
      </w:r>
    </w:p>
    <w:p w14:paraId="27770034" w14:textId="4A7B95AF" w:rsidR="00B8142F" w:rsidRDefault="00B8142F" w:rsidP="00B8142F">
      <w:pPr>
        <w:jc w:val="center"/>
        <w:rPr>
          <w:sz w:val="24"/>
          <w:szCs w:val="24"/>
        </w:rPr>
      </w:pPr>
    </w:p>
    <w:p w14:paraId="022A4A5F" w14:textId="77777777" w:rsidR="00B8142F" w:rsidRDefault="00B8142F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5D794FD" w14:textId="77777777" w:rsidR="00B8142F" w:rsidRDefault="00B8142F" w:rsidP="00B8142F">
      <w:pPr>
        <w:jc w:val="center"/>
        <w:rPr>
          <w:sz w:val="24"/>
          <w:szCs w:val="24"/>
        </w:rPr>
      </w:pPr>
    </w:p>
    <w:p w14:paraId="4EAF48E5" w14:textId="77777777" w:rsidR="007006BB" w:rsidRDefault="007006BB" w:rsidP="007006BB">
      <w:pPr>
        <w:jc w:val="center"/>
        <w:rPr>
          <w:sz w:val="24"/>
          <w:szCs w:val="24"/>
        </w:rPr>
        <w:sectPr w:rsidR="007006BB" w:rsidSect="00CA5148">
          <w:footerReference w:type="even" r:id="rId11"/>
          <w:footerReference w:type="first" r:id="rId12"/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 w14:paraId="6824137E" w14:textId="77777777" w:rsidR="008940EA" w:rsidRDefault="00000000" w:rsidP="007006BB">
      <w:pPr>
        <w:pStyle w:val="Heading1"/>
        <w:spacing w:before="200" w:after="120" w:line="269" w:lineRule="auto"/>
        <w:jc w:val="center"/>
      </w:pPr>
      <w:r>
        <w:rPr>
          <w:rFonts w:ascii="Cambria" w:hAnsi="Cambria"/>
        </w:rPr>
        <w:lastRenderedPageBreak/>
        <w:t>Table of Contents</w:t>
      </w:r>
    </w:p>
    <w:p w14:paraId="2C67AB73" w14:textId="4ED026D7" w:rsidR="006C40C3" w:rsidRPr="008F02E8" w:rsidRDefault="00000000">
      <w:pPr>
        <w:spacing w:after="160" w:line="269" w:lineRule="auto"/>
        <w:rPr>
          <w:i/>
          <w:color w:val="555555"/>
        </w:rPr>
      </w:pPr>
      <w:r w:rsidRPr="006C40C3">
        <w:rPr>
          <w:i/>
          <w:color w:val="555555"/>
        </w:rPr>
        <w:t>This edition uses a static table of contents</w:t>
      </w:r>
      <w:r w:rsidR="006C40C3">
        <w:rPr>
          <w:i/>
          <w:color w:val="555555"/>
        </w:rPr>
        <w:t>,</w:t>
      </w:r>
      <w:r w:rsidRPr="006C40C3">
        <w:rPr>
          <w:i/>
          <w:color w:val="555555"/>
        </w:rPr>
        <w:t xml:space="preserve"> so the structure is visible immediately in any viewer.</w:t>
      </w:r>
    </w:p>
    <w:p w14:paraId="3F2EAE0D" w14:textId="77777777" w:rsidR="008940EA" w:rsidRPr="006C40C3" w:rsidRDefault="00000000" w:rsidP="00211359">
      <w:pPr>
        <w:pStyle w:val="ListBullet"/>
        <w:numPr>
          <w:ilvl w:val="0"/>
          <w:numId w:val="0"/>
        </w:numPr>
        <w:spacing w:after="40" w:line="269" w:lineRule="auto"/>
        <w:rPr>
          <w:sz w:val="28"/>
          <w:szCs w:val="28"/>
        </w:rPr>
      </w:pPr>
      <w:r w:rsidRPr="006C40C3">
        <w:rPr>
          <w:sz w:val="24"/>
          <w:szCs w:val="28"/>
        </w:rPr>
        <w:t>1. What Neovim, Vim, and vi are</w:t>
      </w:r>
    </w:p>
    <w:p w14:paraId="7CD80734" w14:textId="77777777" w:rsidR="008940EA" w:rsidRPr="006C40C3" w:rsidRDefault="00000000" w:rsidP="00211359">
      <w:pPr>
        <w:pStyle w:val="ListBullet"/>
        <w:numPr>
          <w:ilvl w:val="0"/>
          <w:numId w:val="0"/>
        </w:numPr>
        <w:spacing w:after="40" w:line="269" w:lineRule="auto"/>
        <w:rPr>
          <w:sz w:val="28"/>
          <w:szCs w:val="28"/>
        </w:rPr>
      </w:pPr>
      <w:r w:rsidRPr="006C40C3">
        <w:rPr>
          <w:sz w:val="24"/>
          <w:szCs w:val="28"/>
        </w:rPr>
        <w:t>2. Special keys and notation</w:t>
      </w:r>
    </w:p>
    <w:p w14:paraId="069957F8" w14:textId="77777777" w:rsidR="008940EA" w:rsidRPr="006C40C3" w:rsidRDefault="00000000" w:rsidP="00211359">
      <w:pPr>
        <w:pStyle w:val="ListBullet"/>
        <w:numPr>
          <w:ilvl w:val="0"/>
          <w:numId w:val="0"/>
        </w:numPr>
        <w:spacing w:after="40" w:line="269" w:lineRule="auto"/>
        <w:rPr>
          <w:sz w:val="28"/>
          <w:szCs w:val="28"/>
        </w:rPr>
      </w:pPr>
      <w:r w:rsidRPr="006C40C3">
        <w:rPr>
          <w:sz w:val="24"/>
          <w:szCs w:val="28"/>
        </w:rPr>
        <w:t>3. Modes</w:t>
      </w:r>
    </w:p>
    <w:p w14:paraId="43D08528" w14:textId="77777777" w:rsidR="008940EA" w:rsidRPr="006C40C3" w:rsidRDefault="00000000" w:rsidP="00211359">
      <w:pPr>
        <w:pStyle w:val="ListBullet"/>
        <w:numPr>
          <w:ilvl w:val="0"/>
          <w:numId w:val="0"/>
        </w:numPr>
        <w:spacing w:after="40" w:line="269" w:lineRule="auto"/>
        <w:rPr>
          <w:sz w:val="28"/>
          <w:szCs w:val="28"/>
        </w:rPr>
      </w:pPr>
      <w:r w:rsidRPr="006C40C3">
        <w:rPr>
          <w:sz w:val="24"/>
          <w:szCs w:val="28"/>
        </w:rPr>
        <w:t>4. Movement and navigation</w:t>
      </w:r>
    </w:p>
    <w:p w14:paraId="319134FC" w14:textId="77777777" w:rsidR="008940EA" w:rsidRPr="006C40C3" w:rsidRDefault="00000000" w:rsidP="00211359">
      <w:pPr>
        <w:pStyle w:val="ListBullet"/>
        <w:numPr>
          <w:ilvl w:val="0"/>
          <w:numId w:val="0"/>
        </w:numPr>
        <w:spacing w:after="40" w:line="269" w:lineRule="auto"/>
        <w:rPr>
          <w:sz w:val="28"/>
          <w:szCs w:val="28"/>
        </w:rPr>
      </w:pPr>
      <w:r w:rsidRPr="006C40C3">
        <w:rPr>
          <w:sz w:val="24"/>
          <w:szCs w:val="28"/>
        </w:rPr>
        <w:t>5. Insert, append, open, and replace</w:t>
      </w:r>
    </w:p>
    <w:p w14:paraId="2AAA7F24" w14:textId="77777777" w:rsidR="008940EA" w:rsidRPr="006C40C3" w:rsidRDefault="00000000" w:rsidP="00211359">
      <w:pPr>
        <w:pStyle w:val="ListBullet"/>
        <w:numPr>
          <w:ilvl w:val="0"/>
          <w:numId w:val="0"/>
        </w:numPr>
        <w:spacing w:after="40" w:line="269" w:lineRule="auto"/>
        <w:rPr>
          <w:sz w:val="28"/>
          <w:szCs w:val="28"/>
        </w:rPr>
      </w:pPr>
      <w:r w:rsidRPr="006C40C3">
        <w:rPr>
          <w:sz w:val="24"/>
          <w:szCs w:val="28"/>
        </w:rPr>
        <w:t>6. Edit text: delete, change, yank, paste, undo, repeat</w:t>
      </w:r>
    </w:p>
    <w:p w14:paraId="69DC4884" w14:textId="77777777" w:rsidR="008940EA" w:rsidRPr="006C40C3" w:rsidRDefault="00000000" w:rsidP="00211359">
      <w:pPr>
        <w:pStyle w:val="ListBullet"/>
        <w:numPr>
          <w:ilvl w:val="0"/>
          <w:numId w:val="0"/>
        </w:numPr>
        <w:spacing w:after="40" w:line="269" w:lineRule="auto"/>
        <w:rPr>
          <w:sz w:val="28"/>
          <w:szCs w:val="28"/>
        </w:rPr>
      </w:pPr>
      <w:r w:rsidRPr="006C40C3">
        <w:rPr>
          <w:sz w:val="24"/>
          <w:szCs w:val="28"/>
        </w:rPr>
        <w:t>7. Visual mode and selection</w:t>
      </w:r>
    </w:p>
    <w:p w14:paraId="42D6D1E2" w14:textId="77777777" w:rsidR="008940EA" w:rsidRPr="006C40C3" w:rsidRDefault="00000000" w:rsidP="00211359">
      <w:pPr>
        <w:pStyle w:val="ListBullet"/>
        <w:numPr>
          <w:ilvl w:val="0"/>
          <w:numId w:val="0"/>
        </w:numPr>
        <w:spacing w:after="40" w:line="269" w:lineRule="auto"/>
        <w:rPr>
          <w:sz w:val="28"/>
          <w:szCs w:val="28"/>
        </w:rPr>
      </w:pPr>
      <w:r w:rsidRPr="006C40C3">
        <w:rPr>
          <w:sz w:val="24"/>
          <w:szCs w:val="28"/>
        </w:rPr>
        <w:t>8. Search, substitute, and repeatable editing</w:t>
      </w:r>
    </w:p>
    <w:p w14:paraId="463EB473" w14:textId="77777777" w:rsidR="008940EA" w:rsidRPr="006C40C3" w:rsidRDefault="00000000" w:rsidP="00211359">
      <w:pPr>
        <w:pStyle w:val="ListBullet"/>
        <w:numPr>
          <w:ilvl w:val="0"/>
          <w:numId w:val="0"/>
        </w:numPr>
        <w:spacing w:after="40" w:line="269" w:lineRule="auto"/>
        <w:rPr>
          <w:sz w:val="28"/>
          <w:szCs w:val="28"/>
        </w:rPr>
      </w:pPr>
      <w:r w:rsidRPr="006C40C3">
        <w:rPr>
          <w:sz w:val="24"/>
          <w:szCs w:val="28"/>
        </w:rPr>
        <w:t>9. Text objects and the editing language</w:t>
      </w:r>
    </w:p>
    <w:p w14:paraId="6E9D8873" w14:textId="77777777" w:rsidR="008940EA" w:rsidRPr="006C40C3" w:rsidRDefault="00000000" w:rsidP="00211359">
      <w:pPr>
        <w:pStyle w:val="ListBullet"/>
        <w:numPr>
          <w:ilvl w:val="0"/>
          <w:numId w:val="0"/>
        </w:numPr>
        <w:spacing w:after="40" w:line="269" w:lineRule="auto"/>
        <w:rPr>
          <w:sz w:val="28"/>
          <w:szCs w:val="28"/>
        </w:rPr>
      </w:pPr>
      <w:r w:rsidRPr="006C40C3">
        <w:rPr>
          <w:sz w:val="24"/>
          <w:szCs w:val="28"/>
        </w:rPr>
        <w:t>10. Files, save, quit, and reload</w:t>
      </w:r>
    </w:p>
    <w:p w14:paraId="2C889A77" w14:textId="77777777" w:rsidR="008940EA" w:rsidRPr="006C40C3" w:rsidRDefault="00000000" w:rsidP="00211359">
      <w:pPr>
        <w:pStyle w:val="ListBullet"/>
        <w:numPr>
          <w:ilvl w:val="0"/>
          <w:numId w:val="0"/>
        </w:numPr>
        <w:spacing w:after="40" w:line="269" w:lineRule="auto"/>
        <w:rPr>
          <w:sz w:val="28"/>
          <w:szCs w:val="28"/>
        </w:rPr>
      </w:pPr>
      <w:r w:rsidRPr="006C40C3">
        <w:rPr>
          <w:sz w:val="24"/>
          <w:szCs w:val="28"/>
        </w:rPr>
        <w:t>11. Windows, buffers, and tabs</w:t>
      </w:r>
    </w:p>
    <w:p w14:paraId="0F9A9648" w14:textId="77777777" w:rsidR="008940EA" w:rsidRPr="006C40C3" w:rsidRDefault="00000000" w:rsidP="00211359">
      <w:pPr>
        <w:pStyle w:val="ListBullet"/>
        <w:numPr>
          <w:ilvl w:val="0"/>
          <w:numId w:val="0"/>
        </w:numPr>
        <w:spacing w:after="40" w:line="269" w:lineRule="auto"/>
        <w:rPr>
          <w:sz w:val="28"/>
          <w:szCs w:val="28"/>
        </w:rPr>
      </w:pPr>
      <w:r w:rsidRPr="006C40C3">
        <w:rPr>
          <w:sz w:val="24"/>
          <w:szCs w:val="28"/>
        </w:rPr>
        <w:t>12. Useful toggles and view commands</w:t>
      </w:r>
    </w:p>
    <w:p w14:paraId="388413D6" w14:textId="77777777" w:rsidR="008940EA" w:rsidRPr="006C40C3" w:rsidRDefault="00000000" w:rsidP="00211359">
      <w:pPr>
        <w:pStyle w:val="ListBullet"/>
        <w:numPr>
          <w:ilvl w:val="0"/>
          <w:numId w:val="0"/>
        </w:numPr>
        <w:spacing w:after="40" w:line="269" w:lineRule="auto"/>
        <w:rPr>
          <w:sz w:val="28"/>
          <w:szCs w:val="28"/>
        </w:rPr>
      </w:pPr>
      <w:r w:rsidRPr="006C40C3">
        <w:rPr>
          <w:sz w:val="24"/>
          <w:szCs w:val="28"/>
        </w:rPr>
        <w:t>13. Help, shell access, and command-line history</w:t>
      </w:r>
    </w:p>
    <w:p w14:paraId="3DF9BDC0" w14:textId="77777777" w:rsidR="008940EA" w:rsidRPr="006C40C3" w:rsidRDefault="00000000" w:rsidP="00211359">
      <w:pPr>
        <w:pStyle w:val="ListBullet"/>
        <w:numPr>
          <w:ilvl w:val="0"/>
          <w:numId w:val="0"/>
        </w:numPr>
        <w:spacing w:after="40" w:line="269" w:lineRule="auto"/>
        <w:rPr>
          <w:sz w:val="28"/>
          <w:szCs w:val="28"/>
        </w:rPr>
      </w:pPr>
      <w:r w:rsidRPr="006C40C3">
        <w:rPr>
          <w:sz w:val="24"/>
          <w:szCs w:val="28"/>
        </w:rPr>
        <w:t>14. Common operations</w:t>
      </w:r>
    </w:p>
    <w:p w14:paraId="645AAAB4" w14:textId="77777777" w:rsidR="00211359" w:rsidRPr="00211359" w:rsidRDefault="00000000" w:rsidP="00211359">
      <w:pPr>
        <w:pStyle w:val="ListBullet"/>
        <w:numPr>
          <w:ilvl w:val="0"/>
          <w:numId w:val="0"/>
        </w:numPr>
        <w:spacing w:after="40" w:line="269" w:lineRule="auto"/>
      </w:pPr>
      <w:r w:rsidRPr="00211359">
        <w:rPr>
          <w:sz w:val="24"/>
          <w:szCs w:val="28"/>
        </w:rPr>
        <w:t>Appendix A. Quick lookup index</w:t>
      </w:r>
    </w:p>
    <w:p w14:paraId="0580658E" w14:textId="7CD722B0" w:rsidR="00211359" w:rsidRPr="00211359" w:rsidRDefault="00000000" w:rsidP="00211359">
      <w:pPr>
        <w:pStyle w:val="ListBullet"/>
        <w:numPr>
          <w:ilvl w:val="0"/>
          <w:numId w:val="0"/>
        </w:numPr>
        <w:spacing w:after="40" w:line="269" w:lineRule="auto"/>
      </w:pPr>
      <w:r w:rsidRPr="00211359">
        <w:rPr>
          <w:sz w:val="24"/>
          <w:szCs w:val="28"/>
        </w:rPr>
        <w:t>Appendix B. BSD 3-Clause License</w:t>
      </w:r>
    </w:p>
    <w:p w14:paraId="5ED9CCDC" w14:textId="77777777" w:rsidR="00A11CD6" w:rsidRDefault="00A11CD6" w:rsidP="00211359">
      <w:pPr>
        <w:sectPr w:rsidR="00A11CD6" w:rsidSect="00CA5148">
          <w:headerReference w:type="default" r:id="rId13"/>
          <w:footerReference w:type="default" r:id="rId14"/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 w14:paraId="1C56CA9E" w14:textId="506D1F19" w:rsidR="00211359" w:rsidRDefault="00211359" w:rsidP="00211359">
      <w:pPr>
        <w:sectPr w:rsidR="00211359" w:rsidSect="00CA5148"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 w14:paraId="1F794CC4" w14:textId="77777777" w:rsidR="008940EA" w:rsidRDefault="00000000">
      <w:pPr>
        <w:pStyle w:val="Heading1"/>
        <w:spacing w:before="200" w:after="120" w:line="269" w:lineRule="auto"/>
      </w:pPr>
      <w:r>
        <w:rPr>
          <w:rFonts w:ascii="Cambria" w:hAnsi="Cambria"/>
        </w:rPr>
        <w:lastRenderedPageBreak/>
        <w:t>1. What Neovim, Vim, and vi are</w:t>
      </w:r>
    </w:p>
    <w:p w14:paraId="0B82ACF6" w14:textId="77777777" w:rsidR="008940EA" w:rsidRPr="006C40C3" w:rsidRDefault="00000000">
      <w:pPr>
        <w:spacing w:after="160" w:line="269" w:lineRule="auto"/>
        <w:rPr>
          <w:sz w:val="24"/>
          <w:szCs w:val="24"/>
        </w:rPr>
      </w:pPr>
      <w:r w:rsidRPr="006C40C3">
        <w:rPr>
          <w:i/>
          <w:color w:val="555555"/>
          <w:szCs w:val="24"/>
        </w:rPr>
        <w:t>The editing model is older than modern IDEs, but the core language is still compact and powerful.</w:t>
      </w:r>
    </w:p>
    <w:p w14:paraId="2F31FDDC" w14:textId="77777777" w:rsidR="008940EA" w:rsidRPr="006C40C3" w:rsidRDefault="00000000">
      <w:pPr>
        <w:pStyle w:val="ListBullet"/>
        <w:spacing w:after="40" w:line="269" w:lineRule="auto"/>
        <w:rPr>
          <w:sz w:val="28"/>
          <w:szCs w:val="28"/>
        </w:rPr>
      </w:pPr>
      <w:r w:rsidRPr="006C40C3">
        <w:rPr>
          <w:sz w:val="24"/>
          <w:szCs w:val="28"/>
        </w:rPr>
        <w:t>vi is the original modal editor.</w:t>
      </w:r>
    </w:p>
    <w:p w14:paraId="2BE4A602" w14:textId="77777777" w:rsidR="008940EA" w:rsidRPr="006C40C3" w:rsidRDefault="00000000">
      <w:pPr>
        <w:pStyle w:val="ListBullet"/>
        <w:spacing w:after="40" w:line="269" w:lineRule="auto"/>
        <w:rPr>
          <w:sz w:val="28"/>
          <w:szCs w:val="28"/>
        </w:rPr>
      </w:pPr>
      <w:r w:rsidRPr="006C40C3">
        <w:rPr>
          <w:sz w:val="24"/>
          <w:szCs w:val="28"/>
        </w:rPr>
        <w:t>Vim extends vi and popularized the modern command set most people learn today.</w:t>
      </w:r>
    </w:p>
    <w:p w14:paraId="7DC16055" w14:textId="77777777" w:rsidR="008940EA" w:rsidRPr="006C40C3" w:rsidRDefault="00000000">
      <w:pPr>
        <w:pStyle w:val="ListBullet"/>
        <w:spacing w:after="40" w:line="269" w:lineRule="auto"/>
        <w:rPr>
          <w:sz w:val="28"/>
          <w:szCs w:val="28"/>
        </w:rPr>
      </w:pPr>
      <w:r w:rsidRPr="006C40C3">
        <w:rPr>
          <w:sz w:val="24"/>
          <w:szCs w:val="28"/>
        </w:rPr>
        <w:t>Neovim keeps the core editing language while expanding plugins, scripting, UI integration, and LSP-oriented workflows.</w:t>
      </w:r>
    </w:p>
    <w:p w14:paraId="7E999343" w14:textId="77777777" w:rsidR="008940EA" w:rsidRPr="006C40C3" w:rsidRDefault="00000000">
      <w:pPr>
        <w:pStyle w:val="ListBullet"/>
        <w:spacing w:after="40" w:line="269" w:lineRule="auto"/>
        <w:rPr>
          <w:sz w:val="28"/>
          <w:szCs w:val="28"/>
        </w:rPr>
      </w:pPr>
      <w:r w:rsidRPr="006C40C3">
        <w:rPr>
          <w:sz w:val="24"/>
          <w:szCs w:val="28"/>
        </w:rPr>
        <w:t>Most commands in this guide work across Vim and Neovim.</w:t>
      </w:r>
    </w:p>
    <w:p w14:paraId="64B3713E" w14:textId="77777777" w:rsidR="008940EA" w:rsidRPr="006C40C3" w:rsidRDefault="00000000">
      <w:pPr>
        <w:pStyle w:val="ListBullet"/>
        <w:spacing w:after="40" w:line="269" w:lineRule="auto"/>
        <w:rPr>
          <w:sz w:val="28"/>
          <w:szCs w:val="28"/>
        </w:rPr>
      </w:pPr>
      <w:r w:rsidRPr="006C40C3">
        <w:rPr>
          <w:sz w:val="24"/>
          <w:szCs w:val="28"/>
        </w:rPr>
        <w:t>Ex commands are the colon commands such as :w, :q, :set number, and :%s/old/new/g.</w:t>
      </w:r>
    </w:p>
    <w:p w14:paraId="530C33C2" w14:textId="77777777" w:rsidR="008940EA" w:rsidRDefault="00000000">
      <w:pPr>
        <w:pStyle w:val="Heading1"/>
        <w:spacing w:before="200" w:after="120" w:line="269" w:lineRule="auto"/>
      </w:pPr>
      <w:r>
        <w:rPr>
          <w:rFonts w:ascii="Cambria" w:hAnsi="Cambria"/>
        </w:rPr>
        <w:t>2. Special keys and notation</w:t>
      </w:r>
    </w:p>
    <w:p w14:paraId="162A8A52" w14:textId="77777777" w:rsidR="008940EA" w:rsidRPr="006C40C3" w:rsidRDefault="00000000">
      <w:pPr>
        <w:spacing w:after="160" w:line="269" w:lineRule="auto"/>
        <w:rPr>
          <w:sz w:val="24"/>
          <w:szCs w:val="24"/>
        </w:rPr>
      </w:pPr>
      <w:r w:rsidRPr="006C40C3">
        <w:rPr>
          <w:i/>
          <w:color w:val="555555"/>
          <w:szCs w:val="24"/>
        </w:rPr>
        <w:t>This is the most important reference block to keep visually prominent.</w:t>
      </w:r>
    </w:p>
    <w:p w14:paraId="79093464" w14:textId="77777777" w:rsidR="008940EA" w:rsidRDefault="00000000">
      <w:pPr>
        <w:pStyle w:val="Heading2"/>
        <w:spacing w:before="160" w:after="80" w:line="269" w:lineRule="auto"/>
      </w:pPr>
      <w:r>
        <w:rPr>
          <w:rFonts w:ascii="Cambria" w:hAnsi="Cambria"/>
        </w:rPr>
        <w:t>Special keys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0"/>
        <w:gridCol w:w="3308"/>
        <w:gridCol w:w="3308"/>
      </w:tblGrid>
      <w:tr w:rsidR="008940EA" w:rsidRPr="006C40C3" w14:paraId="540B4F24" w14:textId="77777777">
        <w:trPr>
          <w:jc w:val="center"/>
        </w:trPr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2BE0E7" w14:textId="77777777" w:rsidR="008940EA" w:rsidRPr="006C40C3" w:rsidRDefault="00000000">
            <w:pPr>
              <w:spacing w:after="20" w:line="269" w:lineRule="auto"/>
              <w:rPr>
                <w:sz w:val="24"/>
                <w:szCs w:val="24"/>
              </w:rPr>
            </w:pPr>
            <w:r w:rsidRPr="006C40C3">
              <w:rPr>
                <w:b/>
                <w:sz w:val="24"/>
                <w:szCs w:val="24"/>
              </w:rPr>
              <w:t>Command</w:t>
            </w:r>
          </w:p>
        </w:tc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5FF26F" w14:textId="77777777" w:rsidR="008940EA" w:rsidRPr="006C40C3" w:rsidRDefault="00000000">
            <w:pPr>
              <w:spacing w:after="20" w:line="269" w:lineRule="auto"/>
              <w:rPr>
                <w:sz w:val="24"/>
                <w:szCs w:val="24"/>
              </w:rPr>
            </w:pPr>
            <w:r w:rsidRPr="006C40C3">
              <w:rPr>
                <w:b/>
                <w:sz w:val="24"/>
                <w:szCs w:val="24"/>
              </w:rPr>
              <w:t>Meaning</w:t>
            </w:r>
          </w:p>
        </w:tc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E4512E" w14:textId="77777777" w:rsidR="008940EA" w:rsidRPr="006C40C3" w:rsidRDefault="00000000">
            <w:pPr>
              <w:spacing w:after="20" w:line="269" w:lineRule="auto"/>
              <w:rPr>
                <w:sz w:val="24"/>
                <w:szCs w:val="24"/>
              </w:rPr>
            </w:pPr>
            <w:r w:rsidRPr="006C40C3">
              <w:rPr>
                <w:b/>
                <w:sz w:val="24"/>
                <w:szCs w:val="24"/>
              </w:rPr>
              <w:t>Notes</w:t>
            </w:r>
          </w:p>
        </w:tc>
      </w:tr>
      <w:tr w:rsidR="008940EA" w:rsidRPr="006C40C3" w14:paraId="7F20D490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E7F49D" w14:textId="77777777" w:rsidR="008940EA" w:rsidRPr="006C40C3" w:rsidRDefault="00000000">
            <w:pPr>
              <w:spacing w:line="247" w:lineRule="auto"/>
              <w:rPr>
                <w:sz w:val="24"/>
                <w:szCs w:val="24"/>
              </w:rPr>
            </w:pPr>
            <w:r w:rsidRPr="006C40C3">
              <w:rPr>
                <w:rFonts w:ascii="Consolas" w:hAnsi="Consolas"/>
                <w:b/>
                <w:color w:val="2D2D2D"/>
                <w:sz w:val="24"/>
                <w:szCs w:val="24"/>
              </w:rPr>
              <w:t>Esc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A01162" w14:textId="77777777" w:rsidR="008940EA" w:rsidRPr="006C40C3" w:rsidRDefault="00000000">
            <w:pPr>
              <w:spacing w:line="247" w:lineRule="auto"/>
              <w:rPr>
                <w:sz w:val="24"/>
                <w:szCs w:val="24"/>
              </w:rPr>
            </w:pPr>
            <w:r w:rsidRPr="006C40C3">
              <w:rPr>
                <w:sz w:val="24"/>
                <w:szCs w:val="24"/>
              </w:rPr>
              <w:t>Return to Normal mode or cancel an operation.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C7E173" w14:textId="77777777" w:rsidR="008940EA" w:rsidRPr="006C40C3" w:rsidRDefault="00000000">
            <w:pPr>
              <w:spacing w:line="247" w:lineRule="auto"/>
              <w:rPr>
                <w:sz w:val="24"/>
                <w:szCs w:val="24"/>
              </w:rPr>
            </w:pPr>
            <w:r w:rsidRPr="006C40C3">
              <w:rPr>
                <w:sz w:val="24"/>
                <w:szCs w:val="24"/>
              </w:rPr>
              <w:t>When lost, press Esc once or twice.</w:t>
            </w:r>
          </w:p>
        </w:tc>
      </w:tr>
      <w:tr w:rsidR="008940EA" w:rsidRPr="006C40C3" w14:paraId="3DF3B349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8785B6" w14:textId="77777777" w:rsidR="008940EA" w:rsidRPr="006C40C3" w:rsidRDefault="00000000">
            <w:pPr>
              <w:spacing w:line="247" w:lineRule="auto"/>
              <w:rPr>
                <w:sz w:val="24"/>
                <w:szCs w:val="24"/>
              </w:rPr>
            </w:pPr>
            <w:r w:rsidRPr="006C40C3">
              <w:rPr>
                <w:rFonts w:ascii="Consolas" w:hAnsi="Consolas"/>
                <w:b/>
                <w:color w:val="2D2D2D"/>
                <w:sz w:val="24"/>
                <w:szCs w:val="24"/>
              </w:rPr>
              <w:t>Enter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215216" w14:textId="77777777" w:rsidR="008940EA" w:rsidRPr="006C40C3" w:rsidRDefault="00000000">
            <w:pPr>
              <w:spacing w:line="247" w:lineRule="auto"/>
              <w:rPr>
                <w:sz w:val="24"/>
                <w:szCs w:val="24"/>
              </w:rPr>
            </w:pPr>
            <w:r w:rsidRPr="006C40C3">
              <w:rPr>
                <w:sz w:val="24"/>
                <w:szCs w:val="24"/>
              </w:rPr>
              <w:t>Confirm a command or move to the next line.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56EDF5" w14:textId="77777777" w:rsidR="008940EA" w:rsidRPr="006C40C3" w:rsidRDefault="00000000">
            <w:pPr>
              <w:spacing w:line="247" w:lineRule="auto"/>
              <w:rPr>
                <w:sz w:val="24"/>
                <w:szCs w:val="24"/>
              </w:rPr>
            </w:pPr>
            <w:r w:rsidRPr="006C40C3">
              <w:rPr>
                <w:sz w:val="24"/>
                <w:szCs w:val="24"/>
              </w:rPr>
              <w:t xml:space="preserve">Used </w:t>
            </w:r>
            <w:proofErr w:type="gramStart"/>
            <w:r w:rsidRPr="006C40C3">
              <w:rPr>
                <w:sz w:val="24"/>
                <w:szCs w:val="24"/>
              </w:rPr>
              <w:t>after :</w:t>
            </w:r>
            <w:proofErr w:type="gramEnd"/>
            <w:r w:rsidRPr="006C40C3">
              <w:rPr>
                <w:sz w:val="24"/>
                <w:szCs w:val="24"/>
              </w:rPr>
              <w:t xml:space="preserve"> commands and searches.</w:t>
            </w:r>
          </w:p>
        </w:tc>
      </w:tr>
      <w:tr w:rsidR="008940EA" w:rsidRPr="006C40C3" w14:paraId="67C1E088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31C4D8" w14:textId="77777777" w:rsidR="008940EA" w:rsidRPr="006C40C3" w:rsidRDefault="00000000">
            <w:pPr>
              <w:spacing w:line="247" w:lineRule="auto"/>
              <w:rPr>
                <w:sz w:val="24"/>
                <w:szCs w:val="24"/>
              </w:rPr>
            </w:pPr>
            <w:r w:rsidRPr="006C40C3">
              <w:rPr>
                <w:rFonts w:ascii="Consolas" w:hAnsi="Consolas"/>
                <w:b/>
                <w:color w:val="2D2D2D"/>
                <w:sz w:val="24"/>
                <w:szCs w:val="24"/>
              </w:rPr>
              <w:t>Tab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597DB2" w14:textId="77777777" w:rsidR="008940EA" w:rsidRPr="006C40C3" w:rsidRDefault="00000000">
            <w:pPr>
              <w:spacing w:line="247" w:lineRule="auto"/>
              <w:rPr>
                <w:sz w:val="24"/>
                <w:szCs w:val="24"/>
              </w:rPr>
            </w:pPr>
            <w:r w:rsidRPr="006C40C3">
              <w:rPr>
                <w:sz w:val="24"/>
                <w:szCs w:val="24"/>
              </w:rPr>
              <w:t>Insert a tab or move through completion choices.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37C65F" w14:textId="77777777" w:rsidR="008940EA" w:rsidRPr="006C40C3" w:rsidRDefault="00000000">
            <w:pPr>
              <w:spacing w:line="247" w:lineRule="auto"/>
              <w:rPr>
                <w:sz w:val="24"/>
                <w:szCs w:val="24"/>
              </w:rPr>
            </w:pPr>
            <w:r w:rsidRPr="006C40C3">
              <w:rPr>
                <w:sz w:val="24"/>
                <w:szCs w:val="24"/>
              </w:rPr>
              <w:t>Behavior varies by settings and plugins.</w:t>
            </w:r>
          </w:p>
        </w:tc>
      </w:tr>
      <w:tr w:rsidR="008940EA" w:rsidRPr="006C40C3" w14:paraId="2D67EFCC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CFC030" w14:textId="77777777" w:rsidR="008940EA" w:rsidRPr="006C40C3" w:rsidRDefault="00000000">
            <w:pPr>
              <w:spacing w:line="247" w:lineRule="auto"/>
              <w:rPr>
                <w:sz w:val="24"/>
                <w:szCs w:val="24"/>
              </w:rPr>
            </w:pPr>
            <w:r w:rsidRPr="006C40C3">
              <w:rPr>
                <w:rFonts w:ascii="Consolas" w:hAnsi="Consolas"/>
                <w:b/>
                <w:color w:val="2D2D2D"/>
                <w:sz w:val="24"/>
                <w:szCs w:val="24"/>
              </w:rPr>
              <w:t>Backspace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0CB1CE" w14:textId="77777777" w:rsidR="008940EA" w:rsidRPr="006C40C3" w:rsidRDefault="00000000">
            <w:pPr>
              <w:spacing w:line="247" w:lineRule="auto"/>
              <w:rPr>
                <w:sz w:val="24"/>
                <w:szCs w:val="24"/>
              </w:rPr>
            </w:pPr>
            <w:r w:rsidRPr="006C40C3">
              <w:rPr>
                <w:sz w:val="24"/>
                <w:szCs w:val="24"/>
              </w:rPr>
              <w:t>Delete backward in Insert mode.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0DE070" w14:textId="77777777" w:rsidR="008940EA" w:rsidRPr="006C40C3" w:rsidRDefault="00000000">
            <w:pPr>
              <w:spacing w:line="247" w:lineRule="auto"/>
              <w:rPr>
                <w:sz w:val="24"/>
                <w:szCs w:val="24"/>
              </w:rPr>
            </w:pPr>
            <w:r w:rsidRPr="006C40C3">
              <w:rPr>
                <w:sz w:val="24"/>
                <w:szCs w:val="24"/>
              </w:rPr>
              <w:t>Often used to fix recent input.</w:t>
            </w:r>
          </w:p>
        </w:tc>
      </w:tr>
      <w:tr w:rsidR="008940EA" w:rsidRPr="006C40C3" w14:paraId="4E905DAA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67270D" w14:textId="77777777" w:rsidR="008940EA" w:rsidRPr="006C40C3" w:rsidRDefault="00000000">
            <w:pPr>
              <w:spacing w:line="247" w:lineRule="auto"/>
              <w:rPr>
                <w:sz w:val="24"/>
                <w:szCs w:val="24"/>
              </w:rPr>
            </w:pPr>
            <w:r w:rsidRPr="006C40C3">
              <w:rPr>
                <w:rFonts w:ascii="Consolas" w:hAnsi="Consolas"/>
                <w:b/>
                <w:color w:val="2D2D2D"/>
                <w:sz w:val="24"/>
                <w:szCs w:val="24"/>
              </w:rPr>
              <w:t>Space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51CB35" w14:textId="77777777" w:rsidR="008940EA" w:rsidRPr="006C40C3" w:rsidRDefault="00000000">
            <w:pPr>
              <w:spacing w:line="247" w:lineRule="auto"/>
              <w:rPr>
                <w:sz w:val="24"/>
                <w:szCs w:val="24"/>
              </w:rPr>
            </w:pPr>
            <w:r w:rsidRPr="006C40C3">
              <w:rPr>
                <w:sz w:val="24"/>
                <w:szCs w:val="24"/>
              </w:rPr>
              <w:t>A normal character or a user mapping key.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ED6D8C" w14:textId="77777777" w:rsidR="008940EA" w:rsidRPr="006C40C3" w:rsidRDefault="00000000">
            <w:pPr>
              <w:spacing w:line="247" w:lineRule="auto"/>
              <w:rPr>
                <w:sz w:val="24"/>
                <w:szCs w:val="24"/>
              </w:rPr>
            </w:pPr>
            <w:r w:rsidRPr="006C40C3">
              <w:rPr>
                <w:sz w:val="24"/>
                <w:szCs w:val="24"/>
              </w:rPr>
              <w:t>Many users map it as &lt;leader&gt;.</w:t>
            </w:r>
          </w:p>
        </w:tc>
      </w:tr>
      <w:tr w:rsidR="008940EA" w:rsidRPr="006C40C3" w14:paraId="2DCCD9DF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661961" w14:textId="77777777" w:rsidR="008940EA" w:rsidRPr="006C40C3" w:rsidRDefault="00000000">
            <w:pPr>
              <w:spacing w:line="247" w:lineRule="auto"/>
              <w:rPr>
                <w:sz w:val="24"/>
                <w:szCs w:val="24"/>
              </w:rPr>
            </w:pPr>
            <w:r w:rsidRPr="006C40C3">
              <w:rPr>
                <w:rFonts w:ascii="Consolas" w:hAnsi="Consolas"/>
                <w:b/>
                <w:color w:val="2D2D2D"/>
                <w:sz w:val="24"/>
                <w:szCs w:val="24"/>
              </w:rPr>
              <w:t>: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E850D0" w14:textId="77777777" w:rsidR="008940EA" w:rsidRPr="006C40C3" w:rsidRDefault="00000000">
            <w:pPr>
              <w:spacing w:line="247" w:lineRule="auto"/>
              <w:rPr>
                <w:sz w:val="24"/>
                <w:szCs w:val="24"/>
              </w:rPr>
            </w:pPr>
            <w:r w:rsidRPr="006C40C3">
              <w:rPr>
                <w:sz w:val="24"/>
                <w:szCs w:val="24"/>
              </w:rPr>
              <w:t xml:space="preserve">Open the </w:t>
            </w:r>
            <w:proofErr w:type="gramStart"/>
            <w:r w:rsidRPr="006C40C3">
              <w:rPr>
                <w:sz w:val="24"/>
                <w:szCs w:val="24"/>
              </w:rPr>
              <w:t>Ex command</w:t>
            </w:r>
            <w:proofErr w:type="gramEnd"/>
            <w:r w:rsidRPr="006C40C3">
              <w:rPr>
                <w:sz w:val="24"/>
                <w:szCs w:val="24"/>
              </w:rPr>
              <w:t xml:space="preserve"> line.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712CB4" w14:textId="77777777" w:rsidR="008940EA" w:rsidRPr="006C40C3" w:rsidRDefault="00000000">
            <w:pPr>
              <w:spacing w:line="247" w:lineRule="auto"/>
              <w:rPr>
                <w:sz w:val="24"/>
                <w:szCs w:val="24"/>
              </w:rPr>
            </w:pPr>
            <w:r w:rsidRPr="006C40C3">
              <w:rPr>
                <w:sz w:val="24"/>
                <w:szCs w:val="24"/>
              </w:rPr>
              <w:t>Used for file, setting, range, and substitute commands.</w:t>
            </w:r>
          </w:p>
        </w:tc>
      </w:tr>
      <w:tr w:rsidR="008940EA" w:rsidRPr="006C40C3" w14:paraId="2601B16A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CF09BE" w14:textId="77777777" w:rsidR="008940EA" w:rsidRPr="006C40C3" w:rsidRDefault="00000000">
            <w:pPr>
              <w:spacing w:line="247" w:lineRule="auto"/>
              <w:rPr>
                <w:sz w:val="24"/>
                <w:szCs w:val="24"/>
              </w:rPr>
            </w:pPr>
            <w:r w:rsidRPr="006C40C3">
              <w:rPr>
                <w:rFonts w:ascii="Consolas" w:hAnsi="Consolas"/>
                <w:b/>
                <w:color w:val="2D2D2D"/>
                <w:sz w:val="24"/>
                <w:szCs w:val="24"/>
              </w:rPr>
              <w:t>/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B58DAB" w14:textId="77777777" w:rsidR="008940EA" w:rsidRPr="006C40C3" w:rsidRDefault="00000000">
            <w:pPr>
              <w:spacing w:line="247" w:lineRule="auto"/>
              <w:rPr>
                <w:sz w:val="24"/>
                <w:szCs w:val="24"/>
              </w:rPr>
            </w:pPr>
            <w:r w:rsidRPr="006C40C3">
              <w:rPr>
                <w:sz w:val="24"/>
                <w:szCs w:val="24"/>
              </w:rPr>
              <w:t>Search forward.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08DC8C" w14:textId="77777777" w:rsidR="008940EA" w:rsidRPr="006C40C3" w:rsidRDefault="00000000">
            <w:pPr>
              <w:spacing w:line="247" w:lineRule="auto"/>
              <w:rPr>
                <w:sz w:val="24"/>
                <w:szCs w:val="24"/>
              </w:rPr>
            </w:pPr>
            <w:r w:rsidRPr="006C40C3">
              <w:rPr>
                <w:sz w:val="24"/>
                <w:szCs w:val="24"/>
              </w:rPr>
              <w:t>Press Enter to run the search.</w:t>
            </w:r>
          </w:p>
        </w:tc>
      </w:tr>
      <w:tr w:rsidR="008940EA" w:rsidRPr="006C40C3" w14:paraId="4BFF068F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FFFF15" w14:textId="77777777" w:rsidR="008940EA" w:rsidRPr="006C40C3" w:rsidRDefault="00000000">
            <w:pPr>
              <w:spacing w:line="247" w:lineRule="auto"/>
              <w:rPr>
                <w:sz w:val="24"/>
                <w:szCs w:val="24"/>
              </w:rPr>
            </w:pPr>
            <w:r w:rsidRPr="006C40C3">
              <w:rPr>
                <w:rFonts w:ascii="Consolas" w:hAnsi="Consolas"/>
                <w:b/>
                <w:color w:val="2D2D2D"/>
                <w:sz w:val="24"/>
                <w:szCs w:val="24"/>
              </w:rPr>
              <w:t>?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E99EB8" w14:textId="77777777" w:rsidR="008940EA" w:rsidRPr="006C40C3" w:rsidRDefault="00000000">
            <w:pPr>
              <w:spacing w:line="247" w:lineRule="auto"/>
              <w:rPr>
                <w:sz w:val="24"/>
                <w:szCs w:val="24"/>
              </w:rPr>
            </w:pPr>
            <w:r w:rsidRPr="006C40C3">
              <w:rPr>
                <w:sz w:val="24"/>
                <w:szCs w:val="24"/>
              </w:rPr>
              <w:t>Search backward.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7AEDBC" w14:textId="77777777" w:rsidR="008940EA" w:rsidRPr="006C40C3" w:rsidRDefault="00000000">
            <w:pPr>
              <w:spacing w:line="247" w:lineRule="auto"/>
              <w:rPr>
                <w:sz w:val="24"/>
                <w:szCs w:val="24"/>
              </w:rPr>
            </w:pPr>
            <w:r w:rsidRPr="006C40C3">
              <w:rPr>
                <w:sz w:val="24"/>
                <w:szCs w:val="24"/>
              </w:rPr>
              <w:t>Useful when the target is above the cursor.</w:t>
            </w:r>
          </w:p>
        </w:tc>
      </w:tr>
      <w:tr w:rsidR="008940EA" w:rsidRPr="006C40C3" w14:paraId="10EFDE3F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AB7DCF" w14:textId="77777777" w:rsidR="008940EA" w:rsidRPr="006C40C3" w:rsidRDefault="00000000">
            <w:pPr>
              <w:spacing w:line="247" w:lineRule="auto"/>
              <w:rPr>
                <w:sz w:val="24"/>
                <w:szCs w:val="24"/>
              </w:rPr>
            </w:pPr>
            <w:r w:rsidRPr="006C40C3">
              <w:rPr>
                <w:rFonts w:ascii="Consolas" w:hAnsi="Consolas"/>
                <w:b/>
                <w:color w:val="2D2D2D"/>
                <w:sz w:val="24"/>
                <w:szCs w:val="24"/>
              </w:rPr>
              <w:t>Ctrl-x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062A37" w14:textId="77777777" w:rsidR="008940EA" w:rsidRPr="006C40C3" w:rsidRDefault="00000000">
            <w:pPr>
              <w:spacing w:line="247" w:lineRule="auto"/>
              <w:rPr>
                <w:sz w:val="24"/>
                <w:szCs w:val="24"/>
              </w:rPr>
            </w:pPr>
            <w:r w:rsidRPr="006C40C3">
              <w:rPr>
                <w:sz w:val="24"/>
                <w:szCs w:val="24"/>
              </w:rPr>
              <w:t>Hold Control and press x.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8E6CC7" w14:textId="77777777" w:rsidR="008940EA" w:rsidRPr="006C40C3" w:rsidRDefault="00000000">
            <w:pPr>
              <w:spacing w:line="247" w:lineRule="auto"/>
              <w:rPr>
                <w:sz w:val="24"/>
                <w:szCs w:val="24"/>
              </w:rPr>
            </w:pPr>
            <w:r w:rsidRPr="006C40C3">
              <w:rPr>
                <w:sz w:val="24"/>
                <w:szCs w:val="24"/>
              </w:rPr>
              <w:t>Examples: Ctrl-r redo, Ctrl-w window commands.</w:t>
            </w:r>
          </w:p>
        </w:tc>
      </w:tr>
      <w:tr w:rsidR="008940EA" w:rsidRPr="006C40C3" w14:paraId="54E773BF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2DC318" w14:textId="77777777" w:rsidR="008940EA" w:rsidRPr="006C40C3" w:rsidRDefault="00000000">
            <w:pPr>
              <w:spacing w:line="247" w:lineRule="auto"/>
              <w:rPr>
                <w:sz w:val="24"/>
                <w:szCs w:val="24"/>
              </w:rPr>
            </w:pPr>
            <w:r w:rsidRPr="006C40C3">
              <w:rPr>
                <w:rFonts w:ascii="Consolas" w:hAnsi="Consolas"/>
                <w:b/>
                <w:color w:val="2D2D2D"/>
                <w:sz w:val="24"/>
                <w:szCs w:val="24"/>
              </w:rPr>
              <w:t>&lt;leader&gt;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A25000" w14:textId="77777777" w:rsidR="008940EA" w:rsidRPr="006C40C3" w:rsidRDefault="00000000">
            <w:pPr>
              <w:spacing w:line="247" w:lineRule="auto"/>
              <w:rPr>
                <w:sz w:val="24"/>
                <w:szCs w:val="24"/>
              </w:rPr>
            </w:pPr>
            <w:r w:rsidRPr="006C40C3">
              <w:rPr>
                <w:sz w:val="24"/>
                <w:szCs w:val="24"/>
              </w:rPr>
              <w:t>User-defined mapping prefix.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E3F980" w14:textId="77777777" w:rsidR="008940EA" w:rsidRPr="006C40C3" w:rsidRDefault="00000000">
            <w:pPr>
              <w:spacing w:line="247" w:lineRule="auto"/>
              <w:rPr>
                <w:sz w:val="24"/>
                <w:szCs w:val="24"/>
              </w:rPr>
            </w:pPr>
            <w:r w:rsidRPr="006C40C3">
              <w:rPr>
                <w:sz w:val="24"/>
                <w:szCs w:val="24"/>
              </w:rPr>
              <w:t>Often \ unless remapped.</w:t>
            </w:r>
          </w:p>
        </w:tc>
      </w:tr>
      <w:tr w:rsidR="008940EA" w:rsidRPr="006C40C3" w14:paraId="42B3F47E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5054D5" w14:textId="77777777" w:rsidR="008940EA" w:rsidRPr="006C40C3" w:rsidRDefault="00000000">
            <w:pPr>
              <w:spacing w:line="247" w:lineRule="auto"/>
              <w:rPr>
                <w:sz w:val="24"/>
                <w:szCs w:val="24"/>
              </w:rPr>
            </w:pPr>
            <w:r w:rsidRPr="006C40C3">
              <w:rPr>
                <w:rFonts w:ascii="Consolas" w:hAnsi="Consolas"/>
                <w:b/>
                <w:color w:val="2D2D2D"/>
                <w:sz w:val="24"/>
                <w:szCs w:val="24"/>
              </w:rPr>
              <w:t>&lt;localleader&gt;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D33F2D" w14:textId="77777777" w:rsidR="008940EA" w:rsidRPr="006C40C3" w:rsidRDefault="00000000">
            <w:pPr>
              <w:spacing w:line="247" w:lineRule="auto"/>
              <w:rPr>
                <w:sz w:val="24"/>
                <w:szCs w:val="24"/>
              </w:rPr>
            </w:pPr>
            <w:r w:rsidRPr="006C40C3">
              <w:rPr>
                <w:sz w:val="24"/>
                <w:szCs w:val="24"/>
              </w:rPr>
              <w:t>Filetype-local mapping prefix.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2B8C59" w14:textId="77777777" w:rsidR="008940EA" w:rsidRPr="006C40C3" w:rsidRDefault="00000000">
            <w:pPr>
              <w:spacing w:line="247" w:lineRule="auto"/>
              <w:rPr>
                <w:sz w:val="24"/>
                <w:szCs w:val="24"/>
              </w:rPr>
            </w:pPr>
            <w:r w:rsidRPr="006C40C3">
              <w:rPr>
                <w:sz w:val="24"/>
                <w:szCs w:val="24"/>
              </w:rPr>
              <w:t>Used by plugin or ftplugin mappings.</w:t>
            </w:r>
          </w:p>
        </w:tc>
      </w:tr>
    </w:tbl>
    <w:p w14:paraId="0CB76E87" w14:textId="77777777" w:rsidR="008940EA" w:rsidRDefault="008940EA"/>
    <w:p w14:paraId="7417E1F8" w14:textId="77777777" w:rsidR="008940EA" w:rsidRDefault="00000000">
      <w:pPr>
        <w:pStyle w:val="Heading2"/>
        <w:spacing w:before="160" w:after="80" w:line="269" w:lineRule="auto"/>
      </w:pPr>
      <w:r>
        <w:rPr>
          <w:rFonts w:ascii="Cambria" w:hAnsi="Cambria"/>
        </w:rPr>
        <w:lastRenderedPageBreak/>
        <w:t>Notation patterns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8940EA" w:rsidRPr="007D37E6" w14:paraId="6E8AC7BB" w14:textId="77777777">
        <w:trPr>
          <w:jc w:val="center"/>
        </w:trPr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44D862" w14:textId="77777777" w:rsidR="008940EA" w:rsidRPr="007D37E6" w:rsidRDefault="00000000">
            <w:pPr>
              <w:spacing w:after="20" w:line="269" w:lineRule="auto"/>
              <w:rPr>
                <w:sz w:val="24"/>
                <w:szCs w:val="24"/>
              </w:rPr>
            </w:pPr>
            <w:r w:rsidRPr="007D37E6">
              <w:rPr>
                <w:b/>
                <w:sz w:val="24"/>
                <w:szCs w:val="24"/>
              </w:rPr>
              <w:t>Command</w:t>
            </w:r>
          </w:p>
        </w:tc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2E1A05" w14:textId="77777777" w:rsidR="008940EA" w:rsidRPr="007D37E6" w:rsidRDefault="00000000">
            <w:pPr>
              <w:spacing w:after="20" w:line="269" w:lineRule="auto"/>
              <w:rPr>
                <w:sz w:val="24"/>
                <w:szCs w:val="24"/>
              </w:rPr>
            </w:pPr>
            <w:r w:rsidRPr="007D37E6">
              <w:rPr>
                <w:b/>
                <w:sz w:val="24"/>
                <w:szCs w:val="24"/>
              </w:rPr>
              <w:t>Meaning</w:t>
            </w:r>
          </w:p>
        </w:tc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A8F34D" w14:textId="77777777" w:rsidR="008940EA" w:rsidRPr="007D37E6" w:rsidRDefault="00000000">
            <w:pPr>
              <w:spacing w:after="20" w:line="269" w:lineRule="auto"/>
              <w:rPr>
                <w:sz w:val="24"/>
                <w:szCs w:val="24"/>
              </w:rPr>
            </w:pPr>
            <w:r w:rsidRPr="007D37E6">
              <w:rPr>
                <w:b/>
                <w:sz w:val="24"/>
                <w:szCs w:val="24"/>
              </w:rPr>
              <w:t>Notes</w:t>
            </w:r>
          </w:p>
        </w:tc>
      </w:tr>
      <w:tr w:rsidR="008940EA" w:rsidRPr="007D37E6" w14:paraId="6AC82EF1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1D4D50" w14:textId="77777777" w:rsidR="008940EA" w:rsidRPr="007D37E6" w:rsidRDefault="00000000">
            <w:pPr>
              <w:spacing w:line="247" w:lineRule="auto"/>
              <w:rPr>
                <w:sz w:val="24"/>
                <w:szCs w:val="24"/>
              </w:rPr>
            </w:pPr>
            <w:r w:rsidRPr="007D37E6">
              <w:rPr>
                <w:rFonts w:ascii="Consolas" w:hAnsi="Consolas"/>
                <w:b/>
                <w:color w:val="2D2D2D"/>
                <w:sz w:val="24"/>
                <w:szCs w:val="24"/>
              </w:rPr>
              <w:t>dw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2BE3FB" w14:textId="77777777" w:rsidR="008940EA" w:rsidRPr="007D37E6" w:rsidRDefault="00000000">
            <w:pPr>
              <w:spacing w:line="247" w:lineRule="auto"/>
              <w:rPr>
                <w:sz w:val="24"/>
                <w:szCs w:val="24"/>
              </w:rPr>
            </w:pPr>
            <w:r w:rsidRPr="007D37E6">
              <w:rPr>
                <w:sz w:val="24"/>
                <w:szCs w:val="24"/>
              </w:rPr>
              <w:t>Operator + motion.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D5FFEE" w14:textId="77777777" w:rsidR="008940EA" w:rsidRPr="007D37E6" w:rsidRDefault="00000000">
            <w:pPr>
              <w:spacing w:line="247" w:lineRule="auto"/>
              <w:rPr>
                <w:sz w:val="24"/>
                <w:szCs w:val="24"/>
              </w:rPr>
            </w:pPr>
            <w:r w:rsidRPr="007D37E6">
              <w:rPr>
                <w:sz w:val="24"/>
                <w:szCs w:val="24"/>
              </w:rPr>
              <w:t>Delete to the start of the next word.</w:t>
            </w:r>
          </w:p>
        </w:tc>
      </w:tr>
      <w:tr w:rsidR="008940EA" w:rsidRPr="007D37E6" w14:paraId="41C22F33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BDB975" w14:textId="77777777" w:rsidR="008940EA" w:rsidRPr="007D37E6" w:rsidRDefault="00000000">
            <w:pPr>
              <w:spacing w:line="247" w:lineRule="auto"/>
              <w:rPr>
                <w:sz w:val="24"/>
                <w:szCs w:val="24"/>
              </w:rPr>
            </w:pPr>
            <w:r w:rsidRPr="007D37E6">
              <w:rPr>
                <w:rFonts w:ascii="Consolas" w:hAnsi="Consolas"/>
                <w:b/>
                <w:color w:val="2D2D2D"/>
                <w:sz w:val="24"/>
                <w:szCs w:val="24"/>
              </w:rPr>
              <w:t>ci"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80722E" w14:textId="77777777" w:rsidR="008940EA" w:rsidRPr="007D37E6" w:rsidRDefault="00000000">
            <w:pPr>
              <w:spacing w:line="247" w:lineRule="auto"/>
              <w:rPr>
                <w:sz w:val="24"/>
                <w:szCs w:val="24"/>
              </w:rPr>
            </w:pPr>
            <w:r w:rsidRPr="007D37E6">
              <w:rPr>
                <w:sz w:val="24"/>
                <w:szCs w:val="24"/>
              </w:rPr>
              <w:t>Operator + text object.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A91CCA" w14:textId="77777777" w:rsidR="008940EA" w:rsidRPr="007D37E6" w:rsidRDefault="00000000">
            <w:pPr>
              <w:spacing w:line="247" w:lineRule="auto"/>
              <w:rPr>
                <w:sz w:val="24"/>
                <w:szCs w:val="24"/>
              </w:rPr>
            </w:pPr>
            <w:r w:rsidRPr="007D37E6">
              <w:rPr>
                <w:sz w:val="24"/>
                <w:szCs w:val="24"/>
              </w:rPr>
              <w:t>Change inside double quotes.</w:t>
            </w:r>
          </w:p>
        </w:tc>
      </w:tr>
      <w:tr w:rsidR="008940EA" w:rsidRPr="007D37E6" w14:paraId="28DD033B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998BBF" w14:textId="77777777" w:rsidR="008940EA" w:rsidRPr="007D37E6" w:rsidRDefault="00000000">
            <w:pPr>
              <w:spacing w:line="247" w:lineRule="auto"/>
              <w:rPr>
                <w:sz w:val="24"/>
                <w:szCs w:val="24"/>
              </w:rPr>
            </w:pPr>
            <w:r w:rsidRPr="007D37E6">
              <w:rPr>
                <w:rFonts w:ascii="Consolas" w:hAnsi="Consolas"/>
                <w:b/>
                <w:color w:val="2D2D2D"/>
                <w:sz w:val="24"/>
                <w:szCs w:val="24"/>
              </w:rPr>
              <w:t>&lt;C-w&gt;v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92FE86" w14:textId="77777777" w:rsidR="008940EA" w:rsidRPr="007D37E6" w:rsidRDefault="00000000">
            <w:pPr>
              <w:spacing w:line="247" w:lineRule="auto"/>
              <w:rPr>
                <w:sz w:val="24"/>
                <w:szCs w:val="24"/>
              </w:rPr>
            </w:pPr>
            <w:r w:rsidRPr="007D37E6">
              <w:rPr>
                <w:sz w:val="24"/>
                <w:szCs w:val="24"/>
              </w:rPr>
              <w:t>Control-key notation.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3B0FE1" w14:textId="77777777" w:rsidR="008940EA" w:rsidRPr="007D37E6" w:rsidRDefault="00000000">
            <w:pPr>
              <w:spacing w:line="247" w:lineRule="auto"/>
              <w:rPr>
                <w:sz w:val="24"/>
                <w:szCs w:val="24"/>
              </w:rPr>
            </w:pPr>
            <w:r w:rsidRPr="007D37E6">
              <w:rPr>
                <w:sz w:val="24"/>
                <w:szCs w:val="24"/>
              </w:rPr>
              <w:t>Open a vertical split.</w:t>
            </w:r>
          </w:p>
        </w:tc>
      </w:tr>
      <w:tr w:rsidR="008940EA" w:rsidRPr="007D37E6" w14:paraId="2ECD72E3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D1B5C4" w14:textId="77777777" w:rsidR="008940EA" w:rsidRPr="007D37E6" w:rsidRDefault="00000000">
            <w:pPr>
              <w:spacing w:line="247" w:lineRule="auto"/>
              <w:rPr>
                <w:sz w:val="24"/>
                <w:szCs w:val="24"/>
              </w:rPr>
            </w:pPr>
            <w:proofErr w:type="gramStart"/>
            <w:r w:rsidRPr="007D37E6">
              <w:rPr>
                <w:rFonts w:ascii="Consolas" w:hAnsi="Consolas"/>
                <w:b/>
                <w:color w:val="2D2D2D"/>
                <w:sz w:val="24"/>
                <w:szCs w:val="24"/>
              </w:rPr>
              <w:t>:set</w:t>
            </w:r>
            <w:proofErr w:type="gramEnd"/>
            <w:r w:rsidRPr="007D37E6">
              <w:rPr>
                <w:rFonts w:ascii="Consolas" w:hAnsi="Consolas"/>
                <w:b/>
                <w:color w:val="2D2D2D"/>
                <w:sz w:val="24"/>
                <w:szCs w:val="24"/>
              </w:rPr>
              <w:t xml:space="preserve"> nu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36F70C" w14:textId="77777777" w:rsidR="008940EA" w:rsidRPr="007D37E6" w:rsidRDefault="00000000">
            <w:pPr>
              <w:spacing w:line="247" w:lineRule="auto"/>
              <w:rPr>
                <w:sz w:val="24"/>
                <w:szCs w:val="24"/>
              </w:rPr>
            </w:pPr>
            <w:r w:rsidRPr="007D37E6">
              <w:rPr>
                <w:sz w:val="24"/>
                <w:szCs w:val="24"/>
              </w:rPr>
              <w:t>Ex command example.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B04ED7" w14:textId="77777777" w:rsidR="008940EA" w:rsidRPr="007D37E6" w:rsidRDefault="00000000">
            <w:pPr>
              <w:spacing w:line="247" w:lineRule="auto"/>
              <w:rPr>
                <w:sz w:val="24"/>
                <w:szCs w:val="24"/>
              </w:rPr>
            </w:pPr>
            <w:r w:rsidRPr="007D37E6">
              <w:rPr>
                <w:sz w:val="24"/>
                <w:szCs w:val="24"/>
              </w:rPr>
              <w:t xml:space="preserve">Turn </w:t>
            </w:r>
            <w:proofErr w:type="gramStart"/>
            <w:r w:rsidRPr="007D37E6">
              <w:rPr>
                <w:sz w:val="24"/>
                <w:szCs w:val="24"/>
              </w:rPr>
              <w:t>on line</w:t>
            </w:r>
            <w:proofErr w:type="gramEnd"/>
            <w:r w:rsidRPr="007D37E6">
              <w:rPr>
                <w:sz w:val="24"/>
                <w:szCs w:val="24"/>
              </w:rPr>
              <w:t xml:space="preserve"> numbers.</w:t>
            </w:r>
          </w:p>
        </w:tc>
      </w:tr>
      <w:tr w:rsidR="008940EA" w:rsidRPr="007D37E6" w14:paraId="69D35D24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BD2DB5" w14:textId="77777777" w:rsidR="008940EA" w:rsidRPr="007D37E6" w:rsidRDefault="00000000">
            <w:pPr>
              <w:spacing w:line="247" w:lineRule="auto"/>
              <w:rPr>
                <w:sz w:val="24"/>
                <w:szCs w:val="24"/>
              </w:rPr>
            </w:pPr>
            <w:r w:rsidRPr="007D37E6">
              <w:rPr>
                <w:rFonts w:ascii="Consolas" w:hAnsi="Consolas"/>
                <w:b/>
                <w:color w:val="2D2D2D"/>
                <w:sz w:val="24"/>
                <w:szCs w:val="24"/>
              </w:rPr>
              <w:t>5j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8F37EB" w14:textId="77777777" w:rsidR="008940EA" w:rsidRPr="007D37E6" w:rsidRDefault="00000000">
            <w:pPr>
              <w:spacing w:line="247" w:lineRule="auto"/>
              <w:rPr>
                <w:sz w:val="24"/>
                <w:szCs w:val="24"/>
              </w:rPr>
            </w:pPr>
            <w:r w:rsidRPr="007D37E6">
              <w:rPr>
                <w:sz w:val="24"/>
                <w:szCs w:val="24"/>
              </w:rPr>
              <w:t>Count + command.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6110EF" w14:textId="77777777" w:rsidR="008940EA" w:rsidRPr="007D37E6" w:rsidRDefault="00000000">
            <w:pPr>
              <w:spacing w:line="247" w:lineRule="auto"/>
              <w:rPr>
                <w:sz w:val="24"/>
                <w:szCs w:val="24"/>
              </w:rPr>
            </w:pPr>
            <w:r w:rsidRPr="007D37E6">
              <w:rPr>
                <w:sz w:val="24"/>
                <w:szCs w:val="24"/>
              </w:rPr>
              <w:t>Move down five lines.</w:t>
            </w:r>
          </w:p>
        </w:tc>
      </w:tr>
    </w:tbl>
    <w:p w14:paraId="6CA91062" w14:textId="77777777" w:rsidR="008940EA" w:rsidRDefault="008940EA"/>
    <w:p w14:paraId="2CE6656E" w14:textId="77777777" w:rsidR="008940EA" w:rsidRDefault="00000000">
      <w:pPr>
        <w:pStyle w:val="Heading1"/>
        <w:spacing w:before="200" w:after="120" w:line="269" w:lineRule="auto"/>
      </w:pPr>
      <w:r>
        <w:rPr>
          <w:rFonts w:ascii="Cambria" w:hAnsi="Cambria"/>
        </w:rPr>
        <w:t>3. Modes</w:t>
      </w:r>
    </w:p>
    <w:p w14:paraId="1DCE011C" w14:textId="77777777" w:rsidR="008940EA" w:rsidRPr="007D37E6" w:rsidRDefault="00000000">
      <w:pPr>
        <w:spacing w:after="160" w:line="269" w:lineRule="auto"/>
        <w:rPr>
          <w:sz w:val="24"/>
          <w:szCs w:val="24"/>
        </w:rPr>
      </w:pPr>
      <w:r w:rsidRPr="007D37E6">
        <w:rPr>
          <w:i/>
          <w:color w:val="555555"/>
          <w:szCs w:val="24"/>
        </w:rPr>
        <w:t>Normal mode is home base. Most friction disappears once the mode model feels natural.</w:t>
      </w:r>
    </w:p>
    <w:p w14:paraId="030D41FA" w14:textId="77777777" w:rsidR="008940EA" w:rsidRDefault="00000000">
      <w:pPr>
        <w:pStyle w:val="Heading2"/>
        <w:spacing w:before="160" w:after="80" w:line="269" w:lineRule="auto"/>
      </w:pPr>
      <w:r>
        <w:rPr>
          <w:rFonts w:ascii="Cambria" w:hAnsi="Cambria"/>
        </w:rPr>
        <w:t>Core modes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8940EA" w:rsidRPr="007D37E6" w14:paraId="73836832" w14:textId="77777777">
        <w:trPr>
          <w:jc w:val="center"/>
        </w:trPr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A8CD24" w14:textId="77777777" w:rsidR="008940EA" w:rsidRPr="007D37E6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7D37E6">
              <w:rPr>
                <w:b/>
                <w:sz w:val="24"/>
                <w:szCs w:val="32"/>
              </w:rPr>
              <w:t>Command</w:t>
            </w:r>
          </w:p>
        </w:tc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D2B633" w14:textId="77777777" w:rsidR="008940EA" w:rsidRPr="007D37E6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7D37E6">
              <w:rPr>
                <w:b/>
                <w:sz w:val="24"/>
                <w:szCs w:val="32"/>
              </w:rPr>
              <w:t>Meaning</w:t>
            </w:r>
          </w:p>
        </w:tc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A47E05" w14:textId="77777777" w:rsidR="008940EA" w:rsidRPr="007D37E6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7D37E6">
              <w:rPr>
                <w:b/>
                <w:sz w:val="24"/>
                <w:szCs w:val="32"/>
              </w:rPr>
              <w:t>Notes</w:t>
            </w:r>
          </w:p>
        </w:tc>
      </w:tr>
      <w:tr w:rsidR="008940EA" w:rsidRPr="007D37E6" w14:paraId="46B1E6EB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4132F7" w14:textId="77777777" w:rsidR="008940EA" w:rsidRPr="007D37E6" w:rsidRDefault="00000000">
            <w:pPr>
              <w:spacing w:line="247" w:lineRule="auto"/>
              <w:rPr>
                <w:sz w:val="24"/>
                <w:szCs w:val="32"/>
              </w:rPr>
            </w:pPr>
            <w:r w:rsidRPr="007D37E6">
              <w:rPr>
                <w:rFonts w:ascii="Consolas" w:hAnsi="Consolas"/>
                <w:b/>
                <w:color w:val="2D2D2D"/>
                <w:sz w:val="24"/>
                <w:szCs w:val="32"/>
              </w:rPr>
              <w:t>Normal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4CD751" w14:textId="77777777" w:rsidR="008940EA" w:rsidRPr="007D37E6" w:rsidRDefault="00000000">
            <w:pPr>
              <w:spacing w:line="247" w:lineRule="auto"/>
              <w:rPr>
                <w:sz w:val="24"/>
                <w:szCs w:val="32"/>
              </w:rPr>
            </w:pPr>
            <w:r w:rsidRPr="007D37E6">
              <w:rPr>
                <w:sz w:val="24"/>
                <w:szCs w:val="32"/>
              </w:rPr>
              <w:t>Navigate, edit, delete, change, search, paste, and issue commands.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ED10FF" w14:textId="77777777" w:rsidR="008940EA" w:rsidRPr="007D37E6" w:rsidRDefault="00000000">
            <w:pPr>
              <w:spacing w:line="247" w:lineRule="auto"/>
              <w:rPr>
                <w:sz w:val="24"/>
                <w:szCs w:val="32"/>
              </w:rPr>
            </w:pPr>
            <w:r w:rsidRPr="007D37E6">
              <w:rPr>
                <w:sz w:val="24"/>
                <w:szCs w:val="32"/>
              </w:rPr>
              <w:t>Press Esc to return here.</w:t>
            </w:r>
          </w:p>
        </w:tc>
      </w:tr>
      <w:tr w:rsidR="008940EA" w:rsidRPr="007D37E6" w14:paraId="5F260208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F4AEDF" w14:textId="77777777" w:rsidR="008940EA" w:rsidRPr="007D37E6" w:rsidRDefault="00000000">
            <w:pPr>
              <w:spacing w:line="247" w:lineRule="auto"/>
              <w:rPr>
                <w:sz w:val="24"/>
                <w:szCs w:val="32"/>
              </w:rPr>
            </w:pPr>
            <w:r w:rsidRPr="007D37E6">
              <w:rPr>
                <w:rFonts w:ascii="Consolas" w:hAnsi="Consolas"/>
                <w:b/>
                <w:color w:val="2D2D2D"/>
                <w:sz w:val="24"/>
                <w:szCs w:val="32"/>
              </w:rPr>
              <w:t>Insert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E57143" w14:textId="77777777" w:rsidR="008940EA" w:rsidRPr="007D37E6" w:rsidRDefault="00000000">
            <w:pPr>
              <w:spacing w:line="247" w:lineRule="auto"/>
              <w:rPr>
                <w:sz w:val="24"/>
                <w:szCs w:val="32"/>
              </w:rPr>
            </w:pPr>
            <w:r w:rsidRPr="007D37E6">
              <w:rPr>
                <w:sz w:val="24"/>
                <w:szCs w:val="32"/>
              </w:rPr>
              <w:t>Type text into the buffer.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36DF6D" w14:textId="77777777" w:rsidR="008940EA" w:rsidRPr="007D37E6" w:rsidRDefault="00000000">
            <w:pPr>
              <w:spacing w:line="247" w:lineRule="auto"/>
              <w:rPr>
                <w:sz w:val="24"/>
                <w:szCs w:val="32"/>
              </w:rPr>
            </w:pPr>
            <w:r w:rsidRPr="007D37E6">
              <w:rPr>
                <w:sz w:val="24"/>
                <w:szCs w:val="32"/>
              </w:rPr>
              <w:t>Entered with i, a, o, O, I, A.</w:t>
            </w:r>
          </w:p>
        </w:tc>
      </w:tr>
      <w:tr w:rsidR="008940EA" w:rsidRPr="007D37E6" w14:paraId="78EF13C3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28D7E7" w14:textId="77777777" w:rsidR="008940EA" w:rsidRPr="007D37E6" w:rsidRDefault="00000000">
            <w:pPr>
              <w:spacing w:line="247" w:lineRule="auto"/>
              <w:rPr>
                <w:sz w:val="24"/>
                <w:szCs w:val="32"/>
              </w:rPr>
            </w:pPr>
            <w:r w:rsidRPr="007D37E6">
              <w:rPr>
                <w:rFonts w:ascii="Consolas" w:hAnsi="Consolas"/>
                <w:b/>
                <w:color w:val="2D2D2D"/>
                <w:sz w:val="24"/>
                <w:szCs w:val="32"/>
              </w:rPr>
              <w:t>Visual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EFA171" w14:textId="77777777" w:rsidR="008940EA" w:rsidRPr="007D37E6" w:rsidRDefault="00000000">
            <w:pPr>
              <w:spacing w:line="247" w:lineRule="auto"/>
              <w:rPr>
                <w:sz w:val="24"/>
                <w:szCs w:val="32"/>
              </w:rPr>
            </w:pPr>
            <w:r w:rsidRPr="007D37E6">
              <w:rPr>
                <w:sz w:val="24"/>
                <w:szCs w:val="32"/>
              </w:rPr>
              <w:t>Select text before acting on it.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1154CE" w14:textId="77777777" w:rsidR="008940EA" w:rsidRPr="007D37E6" w:rsidRDefault="00000000">
            <w:pPr>
              <w:spacing w:line="247" w:lineRule="auto"/>
              <w:rPr>
                <w:sz w:val="24"/>
                <w:szCs w:val="32"/>
              </w:rPr>
            </w:pPr>
            <w:r w:rsidRPr="007D37E6">
              <w:rPr>
                <w:sz w:val="24"/>
                <w:szCs w:val="32"/>
              </w:rPr>
              <w:t>v characterwise, V linewise, Ctrl-v blockwise.</w:t>
            </w:r>
          </w:p>
        </w:tc>
      </w:tr>
      <w:tr w:rsidR="008940EA" w:rsidRPr="007D37E6" w14:paraId="1E231B78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D61123" w14:textId="77777777" w:rsidR="008940EA" w:rsidRPr="007D37E6" w:rsidRDefault="00000000">
            <w:pPr>
              <w:spacing w:line="247" w:lineRule="auto"/>
              <w:rPr>
                <w:sz w:val="24"/>
                <w:szCs w:val="32"/>
              </w:rPr>
            </w:pPr>
            <w:r w:rsidRPr="007D37E6">
              <w:rPr>
                <w:rFonts w:ascii="Consolas" w:hAnsi="Consolas"/>
                <w:b/>
                <w:color w:val="2D2D2D"/>
                <w:sz w:val="24"/>
                <w:szCs w:val="32"/>
              </w:rPr>
              <w:t>Command-line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5C1167" w14:textId="77777777" w:rsidR="008940EA" w:rsidRPr="007D37E6" w:rsidRDefault="00000000">
            <w:pPr>
              <w:spacing w:line="247" w:lineRule="auto"/>
              <w:rPr>
                <w:sz w:val="24"/>
                <w:szCs w:val="32"/>
              </w:rPr>
            </w:pPr>
            <w:r w:rsidRPr="007D37E6">
              <w:rPr>
                <w:sz w:val="24"/>
                <w:szCs w:val="32"/>
              </w:rPr>
              <w:t>Enter Ex commands, searches, and some history-driven input.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148445" w14:textId="77777777" w:rsidR="008940EA" w:rsidRPr="007D37E6" w:rsidRDefault="00000000">
            <w:pPr>
              <w:spacing w:line="247" w:lineRule="auto"/>
              <w:rPr>
                <w:sz w:val="24"/>
                <w:szCs w:val="32"/>
              </w:rPr>
            </w:pPr>
            <w:r w:rsidRPr="007D37E6">
              <w:rPr>
                <w:sz w:val="24"/>
                <w:szCs w:val="32"/>
              </w:rPr>
              <w:t xml:space="preserve">Started </w:t>
            </w:r>
            <w:proofErr w:type="gramStart"/>
            <w:r w:rsidRPr="007D37E6">
              <w:rPr>
                <w:sz w:val="24"/>
                <w:szCs w:val="32"/>
              </w:rPr>
              <w:t>with :</w:t>
            </w:r>
            <w:proofErr w:type="gramEnd"/>
            <w:r w:rsidRPr="007D37E6">
              <w:rPr>
                <w:sz w:val="24"/>
                <w:szCs w:val="32"/>
              </w:rPr>
              <w:t>, /, or ?.</w:t>
            </w:r>
          </w:p>
        </w:tc>
      </w:tr>
    </w:tbl>
    <w:p w14:paraId="43E17A40" w14:textId="77777777" w:rsidR="008940EA" w:rsidRDefault="008940EA"/>
    <w:p w14:paraId="3C1BB0CF" w14:textId="77777777" w:rsidR="008940EA" w:rsidRDefault="00000000">
      <w:pPr>
        <w:pStyle w:val="Heading2"/>
        <w:spacing w:before="160" w:after="80" w:line="269" w:lineRule="auto"/>
      </w:pPr>
      <w:r>
        <w:rPr>
          <w:rFonts w:ascii="Cambria" w:hAnsi="Cambria"/>
        </w:rPr>
        <w:t>Entering and leaving modes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8940EA" w:rsidRPr="00C670A9" w14:paraId="238F8F71" w14:textId="77777777">
        <w:trPr>
          <w:jc w:val="center"/>
        </w:trPr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5ABA96" w14:textId="77777777" w:rsidR="008940EA" w:rsidRPr="00C670A9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C670A9">
              <w:rPr>
                <w:b/>
                <w:sz w:val="24"/>
                <w:szCs w:val="32"/>
              </w:rPr>
              <w:t>Command</w:t>
            </w:r>
          </w:p>
        </w:tc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B4C79C" w14:textId="77777777" w:rsidR="008940EA" w:rsidRPr="00C670A9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C670A9">
              <w:rPr>
                <w:b/>
                <w:sz w:val="24"/>
                <w:szCs w:val="32"/>
              </w:rPr>
              <w:t>Meaning</w:t>
            </w:r>
          </w:p>
        </w:tc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5A9192" w14:textId="77777777" w:rsidR="008940EA" w:rsidRPr="00C670A9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C670A9">
              <w:rPr>
                <w:b/>
                <w:sz w:val="24"/>
                <w:szCs w:val="32"/>
              </w:rPr>
              <w:t>Notes</w:t>
            </w:r>
          </w:p>
        </w:tc>
      </w:tr>
      <w:tr w:rsidR="008940EA" w:rsidRPr="00C670A9" w14:paraId="0EDC2780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7EB033" w14:textId="77777777" w:rsidR="008940EA" w:rsidRPr="00C670A9" w:rsidRDefault="00000000">
            <w:pPr>
              <w:spacing w:line="247" w:lineRule="auto"/>
              <w:rPr>
                <w:sz w:val="24"/>
                <w:szCs w:val="32"/>
              </w:rPr>
            </w:pPr>
            <w:r w:rsidRPr="00C670A9">
              <w:rPr>
                <w:rFonts w:ascii="Consolas" w:hAnsi="Consolas"/>
                <w:b/>
                <w:color w:val="2D2D2D"/>
                <w:sz w:val="24"/>
                <w:szCs w:val="32"/>
              </w:rPr>
              <w:t>i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3A7FAC" w14:textId="77777777" w:rsidR="008940EA" w:rsidRPr="00C670A9" w:rsidRDefault="00000000">
            <w:pPr>
              <w:spacing w:line="247" w:lineRule="auto"/>
              <w:rPr>
                <w:sz w:val="24"/>
                <w:szCs w:val="32"/>
              </w:rPr>
            </w:pPr>
            <w:r w:rsidRPr="00C670A9">
              <w:rPr>
                <w:sz w:val="24"/>
                <w:szCs w:val="32"/>
              </w:rPr>
              <w:t>Insert before the cursor.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40DFF1" w14:textId="77777777" w:rsidR="008940EA" w:rsidRPr="00C670A9" w:rsidRDefault="00000000">
            <w:pPr>
              <w:spacing w:line="247" w:lineRule="auto"/>
              <w:rPr>
                <w:sz w:val="24"/>
                <w:szCs w:val="32"/>
              </w:rPr>
            </w:pPr>
            <w:r w:rsidRPr="00C670A9">
              <w:rPr>
                <w:sz w:val="24"/>
                <w:szCs w:val="32"/>
              </w:rPr>
              <w:t>Basic text entry.</w:t>
            </w:r>
          </w:p>
        </w:tc>
      </w:tr>
      <w:tr w:rsidR="008940EA" w:rsidRPr="00C670A9" w14:paraId="3BB0BAC1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E41239" w14:textId="77777777" w:rsidR="008940EA" w:rsidRPr="00C670A9" w:rsidRDefault="00000000">
            <w:pPr>
              <w:spacing w:line="247" w:lineRule="auto"/>
              <w:rPr>
                <w:sz w:val="24"/>
                <w:szCs w:val="32"/>
              </w:rPr>
            </w:pPr>
            <w:r w:rsidRPr="00C670A9">
              <w:rPr>
                <w:rFonts w:ascii="Consolas" w:hAnsi="Consolas"/>
                <w:b/>
                <w:color w:val="2D2D2D"/>
                <w:sz w:val="24"/>
                <w:szCs w:val="32"/>
              </w:rPr>
              <w:t>a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9BDB70" w14:textId="77777777" w:rsidR="008940EA" w:rsidRPr="00C670A9" w:rsidRDefault="00000000">
            <w:pPr>
              <w:spacing w:line="247" w:lineRule="auto"/>
              <w:rPr>
                <w:sz w:val="24"/>
                <w:szCs w:val="32"/>
              </w:rPr>
            </w:pPr>
            <w:r w:rsidRPr="00C670A9">
              <w:rPr>
                <w:sz w:val="24"/>
                <w:szCs w:val="32"/>
              </w:rPr>
              <w:t>Append after the cursor.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3E4383" w14:textId="77777777" w:rsidR="008940EA" w:rsidRPr="00C670A9" w:rsidRDefault="00000000">
            <w:pPr>
              <w:spacing w:line="247" w:lineRule="auto"/>
              <w:rPr>
                <w:sz w:val="24"/>
                <w:szCs w:val="32"/>
              </w:rPr>
            </w:pPr>
            <w:r w:rsidRPr="00C670A9">
              <w:rPr>
                <w:sz w:val="24"/>
                <w:szCs w:val="32"/>
              </w:rPr>
              <w:t>One of the most common entry points.</w:t>
            </w:r>
          </w:p>
        </w:tc>
      </w:tr>
      <w:tr w:rsidR="008940EA" w:rsidRPr="00C670A9" w14:paraId="269083E7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F94081" w14:textId="77777777" w:rsidR="008940EA" w:rsidRPr="00C670A9" w:rsidRDefault="00000000">
            <w:pPr>
              <w:spacing w:line="247" w:lineRule="auto"/>
              <w:rPr>
                <w:sz w:val="24"/>
                <w:szCs w:val="32"/>
              </w:rPr>
            </w:pPr>
            <w:r w:rsidRPr="00C670A9">
              <w:rPr>
                <w:rFonts w:ascii="Consolas" w:hAnsi="Consolas"/>
                <w:b/>
                <w:color w:val="2D2D2D"/>
                <w:sz w:val="24"/>
                <w:szCs w:val="32"/>
              </w:rPr>
              <w:t>I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2C45CB" w14:textId="77777777" w:rsidR="008940EA" w:rsidRPr="00C670A9" w:rsidRDefault="00000000">
            <w:pPr>
              <w:spacing w:line="247" w:lineRule="auto"/>
              <w:rPr>
                <w:sz w:val="24"/>
                <w:szCs w:val="32"/>
              </w:rPr>
            </w:pPr>
            <w:r w:rsidRPr="00C670A9">
              <w:rPr>
                <w:sz w:val="24"/>
                <w:szCs w:val="32"/>
              </w:rPr>
              <w:t>Insert at the first nonblank character of the line.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7E47AD" w14:textId="77777777" w:rsidR="008940EA" w:rsidRPr="00C670A9" w:rsidRDefault="00000000">
            <w:pPr>
              <w:spacing w:line="247" w:lineRule="auto"/>
              <w:rPr>
                <w:sz w:val="24"/>
                <w:szCs w:val="32"/>
              </w:rPr>
            </w:pPr>
            <w:r w:rsidRPr="00C670A9">
              <w:rPr>
                <w:sz w:val="24"/>
                <w:szCs w:val="32"/>
              </w:rPr>
              <w:t>Useful for code indentation.</w:t>
            </w:r>
          </w:p>
        </w:tc>
      </w:tr>
      <w:tr w:rsidR="008940EA" w:rsidRPr="00C670A9" w14:paraId="115E437E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20F669" w14:textId="77777777" w:rsidR="008940EA" w:rsidRPr="00C670A9" w:rsidRDefault="00000000">
            <w:pPr>
              <w:spacing w:line="247" w:lineRule="auto"/>
              <w:rPr>
                <w:sz w:val="24"/>
                <w:szCs w:val="32"/>
              </w:rPr>
            </w:pPr>
            <w:r w:rsidRPr="00C670A9">
              <w:rPr>
                <w:rFonts w:ascii="Consolas" w:hAnsi="Consolas"/>
                <w:b/>
                <w:color w:val="2D2D2D"/>
                <w:sz w:val="24"/>
                <w:szCs w:val="32"/>
              </w:rPr>
              <w:t>A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99C42E" w14:textId="77777777" w:rsidR="008940EA" w:rsidRPr="00C670A9" w:rsidRDefault="00000000">
            <w:pPr>
              <w:spacing w:line="247" w:lineRule="auto"/>
              <w:rPr>
                <w:sz w:val="24"/>
                <w:szCs w:val="32"/>
              </w:rPr>
            </w:pPr>
            <w:r w:rsidRPr="00C670A9">
              <w:rPr>
                <w:sz w:val="24"/>
                <w:szCs w:val="32"/>
              </w:rPr>
              <w:t>Append at end of line.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07EEBA" w14:textId="77777777" w:rsidR="008940EA" w:rsidRPr="00C670A9" w:rsidRDefault="00000000">
            <w:pPr>
              <w:spacing w:line="247" w:lineRule="auto"/>
              <w:rPr>
                <w:sz w:val="24"/>
                <w:szCs w:val="32"/>
              </w:rPr>
            </w:pPr>
            <w:r w:rsidRPr="00C670A9">
              <w:rPr>
                <w:sz w:val="24"/>
                <w:szCs w:val="32"/>
              </w:rPr>
              <w:t>Fast line-end editing.</w:t>
            </w:r>
          </w:p>
        </w:tc>
      </w:tr>
      <w:tr w:rsidR="008940EA" w:rsidRPr="00C670A9" w14:paraId="209A0984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4FFE3B" w14:textId="77777777" w:rsidR="008940EA" w:rsidRPr="00C670A9" w:rsidRDefault="00000000">
            <w:pPr>
              <w:spacing w:line="247" w:lineRule="auto"/>
              <w:rPr>
                <w:sz w:val="24"/>
                <w:szCs w:val="32"/>
              </w:rPr>
            </w:pPr>
            <w:r w:rsidRPr="00C670A9">
              <w:rPr>
                <w:rFonts w:ascii="Consolas" w:hAnsi="Consolas"/>
                <w:b/>
                <w:color w:val="2D2D2D"/>
                <w:sz w:val="24"/>
                <w:szCs w:val="32"/>
              </w:rPr>
              <w:lastRenderedPageBreak/>
              <w:t>o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D905E2" w14:textId="77777777" w:rsidR="008940EA" w:rsidRPr="00C670A9" w:rsidRDefault="00000000">
            <w:pPr>
              <w:spacing w:line="247" w:lineRule="auto"/>
              <w:rPr>
                <w:sz w:val="24"/>
                <w:szCs w:val="32"/>
              </w:rPr>
            </w:pPr>
            <w:r w:rsidRPr="00C670A9">
              <w:rPr>
                <w:sz w:val="24"/>
                <w:szCs w:val="32"/>
              </w:rPr>
              <w:t>Open a new line below and enter Insert mode.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C390E3" w14:textId="77777777" w:rsidR="008940EA" w:rsidRPr="00C670A9" w:rsidRDefault="00000000">
            <w:pPr>
              <w:spacing w:line="247" w:lineRule="auto"/>
              <w:rPr>
                <w:sz w:val="24"/>
                <w:szCs w:val="32"/>
              </w:rPr>
            </w:pPr>
            <w:r w:rsidRPr="00C670A9">
              <w:rPr>
                <w:sz w:val="24"/>
                <w:szCs w:val="32"/>
              </w:rPr>
              <w:t>Very common.</w:t>
            </w:r>
          </w:p>
        </w:tc>
      </w:tr>
      <w:tr w:rsidR="008940EA" w:rsidRPr="00C670A9" w14:paraId="51186C33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6BD782" w14:textId="77777777" w:rsidR="008940EA" w:rsidRPr="00C670A9" w:rsidRDefault="00000000">
            <w:pPr>
              <w:spacing w:line="247" w:lineRule="auto"/>
              <w:rPr>
                <w:sz w:val="24"/>
                <w:szCs w:val="32"/>
              </w:rPr>
            </w:pPr>
            <w:r w:rsidRPr="00C670A9">
              <w:rPr>
                <w:rFonts w:ascii="Consolas" w:hAnsi="Consolas"/>
                <w:b/>
                <w:color w:val="2D2D2D"/>
                <w:sz w:val="24"/>
                <w:szCs w:val="32"/>
              </w:rPr>
              <w:t>O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3765CD" w14:textId="77777777" w:rsidR="008940EA" w:rsidRPr="00C670A9" w:rsidRDefault="00000000">
            <w:pPr>
              <w:spacing w:line="247" w:lineRule="auto"/>
              <w:rPr>
                <w:sz w:val="24"/>
                <w:szCs w:val="32"/>
              </w:rPr>
            </w:pPr>
            <w:r w:rsidRPr="00C670A9">
              <w:rPr>
                <w:sz w:val="24"/>
                <w:szCs w:val="32"/>
              </w:rPr>
              <w:t>Open a new line above and enter Insert mode.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493F90" w14:textId="77777777" w:rsidR="008940EA" w:rsidRPr="00C670A9" w:rsidRDefault="00000000">
            <w:pPr>
              <w:spacing w:line="247" w:lineRule="auto"/>
              <w:rPr>
                <w:sz w:val="24"/>
                <w:szCs w:val="32"/>
              </w:rPr>
            </w:pPr>
            <w:r w:rsidRPr="00C670A9">
              <w:rPr>
                <w:sz w:val="24"/>
                <w:szCs w:val="32"/>
              </w:rPr>
              <w:t>Useful when adding a missing line.</w:t>
            </w:r>
          </w:p>
        </w:tc>
      </w:tr>
      <w:tr w:rsidR="008940EA" w:rsidRPr="00C670A9" w14:paraId="5704F4BE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FBC828" w14:textId="77777777" w:rsidR="008940EA" w:rsidRPr="00C670A9" w:rsidRDefault="00000000">
            <w:pPr>
              <w:spacing w:line="247" w:lineRule="auto"/>
              <w:rPr>
                <w:sz w:val="24"/>
                <w:szCs w:val="32"/>
              </w:rPr>
            </w:pPr>
            <w:r w:rsidRPr="00C670A9">
              <w:rPr>
                <w:rFonts w:ascii="Consolas" w:hAnsi="Consolas"/>
                <w:b/>
                <w:color w:val="2D2D2D"/>
                <w:sz w:val="24"/>
                <w:szCs w:val="32"/>
              </w:rPr>
              <w:t>v / V / Ctrl-v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3A6206" w14:textId="77777777" w:rsidR="008940EA" w:rsidRPr="00C670A9" w:rsidRDefault="00000000">
            <w:pPr>
              <w:spacing w:line="247" w:lineRule="auto"/>
              <w:rPr>
                <w:sz w:val="24"/>
                <w:szCs w:val="32"/>
              </w:rPr>
            </w:pPr>
            <w:r w:rsidRPr="00C670A9">
              <w:rPr>
                <w:sz w:val="24"/>
                <w:szCs w:val="32"/>
              </w:rPr>
              <w:t>Enter Visual mode.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CF628F" w14:textId="77777777" w:rsidR="008940EA" w:rsidRPr="00C670A9" w:rsidRDefault="00000000">
            <w:pPr>
              <w:spacing w:line="247" w:lineRule="auto"/>
              <w:rPr>
                <w:sz w:val="24"/>
                <w:szCs w:val="32"/>
              </w:rPr>
            </w:pPr>
            <w:r w:rsidRPr="00C670A9">
              <w:rPr>
                <w:sz w:val="24"/>
                <w:szCs w:val="32"/>
              </w:rPr>
              <w:t>Character, line, or block selection.</w:t>
            </w:r>
          </w:p>
        </w:tc>
      </w:tr>
      <w:tr w:rsidR="008940EA" w:rsidRPr="00C670A9" w14:paraId="3D6382B6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2E1355" w14:textId="77777777" w:rsidR="008940EA" w:rsidRPr="00C670A9" w:rsidRDefault="00000000">
            <w:pPr>
              <w:spacing w:line="247" w:lineRule="auto"/>
              <w:rPr>
                <w:sz w:val="24"/>
                <w:szCs w:val="32"/>
              </w:rPr>
            </w:pPr>
            <w:r w:rsidRPr="00C670A9">
              <w:rPr>
                <w:rFonts w:ascii="Consolas" w:hAnsi="Consolas"/>
                <w:b/>
                <w:color w:val="2D2D2D"/>
                <w:sz w:val="24"/>
                <w:szCs w:val="32"/>
              </w:rPr>
              <w:t>Esc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A89CD1" w14:textId="77777777" w:rsidR="008940EA" w:rsidRPr="00C670A9" w:rsidRDefault="00000000">
            <w:pPr>
              <w:spacing w:line="247" w:lineRule="auto"/>
              <w:rPr>
                <w:sz w:val="24"/>
                <w:szCs w:val="32"/>
              </w:rPr>
            </w:pPr>
            <w:r w:rsidRPr="00C670A9">
              <w:rPr>
                <w:sz w:val="24"/>
                <w:szCs w:val="32"/>
              </w:rPr>
              <w:t>Return to Normal mode.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94B7FF" w14:textId="77777777" w:rsidR="008940EA" w:rsidRPr="00C670A9" w:rsidRDefault="00000000">
            <w:pPr>
              <w:spacing w:line="247" w:lineRule="auto"/>
              <w:rPr>
                <w:sz w:val="24"/>
                <w:szCs w:val="32"/>
              </w:rPr>
            </w:pPr>
            <w:r w:rsidRPr="00C670A9">
              <w:rPr>
                <w:sz w:val="24"/>
                <w:szCs w:val="32"/>
              </w:rPr>
              <w:t>The universal escape hatch.</w:t>
            </w:r>
          </w:p>
        </w:tc>
      </w:tr>
    </w:tbl>
    <w:p w14:paraId="2D9A4820" w14:textId="77777777" w:rsidR="008940EA" w:rsidRDefault="008940EA"/>
    <w:p w14:paraId="12CDBC75" w14:textId="77777777" w:rsidR="008940EA" w:rsidRDefault="00000000">
      <w:pPr>
        <w:pStyle w:val="Heading1"/>
        <w:spacing w:before="200" w:after="120" w:line="269" w:lineRule="auto"/>
      </w:pPr>
      <w:r>
        <w:rPr>
          <w:rFonts w:ascii="Cambria" w:hAnsi="Cambria"/>
        </w:rPr>
        <w:t>4. Movement and navigation</w:t>
      </w:r>
    </w:p>
    <w:p w14:paraId="79C39D42" w14:textId="77777777" w:rsidR="008940EA" w:rsidRDefault="00000000">
      <w:pPr>
        <w:spacing w:after="160" w:line="269" w:lineRule="auto"/>
      </w:pPr>
      <w:r w:rsidRPr="008F02E8">
        <w:rPr>
          <w:i/>
          <w:color w:val="555555"/>
          <w:szCs w:val="24"/>
        </w:rPr>
        <w:t>Movement is the real engine of Vim. Operators become powerful only after motions feel natural.</w:t>
      </w:r>
    </w:p>
    <w:p w14:paraId="6074D520" w14:textId="77777777" w:rsidR="008940EA" w:rsidRDefault="00000000">
      <w:pPr>
        <w:pStyle w:val="Heading2"/>
        <w:spacing w:before="160" w:after="80" w:line="269" w:lineRule="auto"/>
      </w:pPr>
      <w:r>
        <w:rPr>
          <w:rFonts w:ascii="Cambria" w:hAnsi="Cambria"/>
        </w:rPr>
        <w:t>Basic cursor and line movement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8940EA" w:rsidRPr="008F02E8" w14:paraId="2EE7C607" w14:textId="77777777">
        <w:trPr>
          <w:jc w:val="center"/>
        </w:trPr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21190B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Command</w:t>
            </w:r>
          </w:p>
        </w:tc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CAB4D4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Meaning</w:t>
            </w:r>
          </w:p>
        </w:tc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881057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Notes</w:t>
            </w:r>
          </w:p>
        </w:tc>
      </w:tr>
      <w:tr w:rsidR="008940EA" w:rsidRPr="008F02E8" w14:paraId="6B0DA07B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A4CE17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h j k l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831023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Left, down, up, right.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0EE901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The classic home-row movement keys.</w:t>
            </w:r>
          </w:p>
        </w:tc>
      </w:tr>
      <w:tr w:rsidR="008940EA" w:rsidRPr="008F02E8" w14:paraId="712183CB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D275B7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0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FA97AB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Go to the first column of the line.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9938B6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Absolute line start.</w:t>
            </w:r>
          </w:p>
        </w:tc>
      </w:tr>
      <w:tr w:rsidR="008940EA" w:rsidRPr="008F02E8" w14:paraId="7C4FBD04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C9EF3E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^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EBF7F6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Go to the first nonblank character.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947B6D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Often better than 0 in code.</w:t>
            </w:r>
          </w:p>
        </w:tc>
      </w:tr>
      <w:tr w:rsidR="008940EA" w:rsidRPr="008F02E8" w14:paraId="39D0C1B7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133A0B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$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A66793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Go to end of line.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E0595C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Pairs well with d, c, and y.</w:t>
            </w:r>
          </w:p>
        </w:tc>
      </w:tr>
      <w:tr w:rsidR="008940EA" w:rsidRPr="008F02E8" w14:paraId="6862C71D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A4522A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gg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F0DB8A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Go to top of file.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232583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Count form: 1gg.</w:t>
            </w:r>
          </w:p>
        </w:tc>
      </w:tr>
      <w:tr w:rsidR="008940EA" w:rsidRPr="008F02E8" w14:paraId="5614A0BE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7D8A0A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G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2567B0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Go to bottom of file.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07C4C5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Count form: 42G.</w:t>
            </w:r>
          </w:p>
        </w:tc>
      </w:tr>
    </w:tbl>
    <w:p w14:paraId="7067776E" w14:textId="77777777" w:rsidR="008940EA" w:rsidRDefault="008940EA"/>
    <w:p w14:paraId="4C5DB211" w14:textId="77777777" w:rsidR="008940EA" w:rsidRDefault="00000000">
      <w:pPr>
        <w:pStyle w:val="Heading2"/>
        <w:spacing w:before="160" w:after="80" w:line="269" w:lineRule="auto"/>
      </w:pPr>
      <w:r>
        <w:rPr>
          <w:rFonts w:ascii="Cambria" w:hAnsi="Cambria"/>
        </w:rPr>
        <w:t>Word, block, screen, and jump movement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8940EA" w:rsidRPr="008F02E8" w14:paraId="585BD919" w14:textId="77777777">
        <w:trPr>
          <w:jc w:val="center"/>
        </w:trPr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8520CD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Command</w:t>
            </w:r>
          </w:p>
        </w:tc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481E28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Meaning</w:t>
            </w:r>
          </w:p>
        </w:tc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B9BB87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Notes</w:t>
            </w:r>
          </w:p>
        </w:tc>
      </w:tr>
      <w:tr w:rsidR="008940EA" w:rsidRPr="008F02E8" w14:paraId="1D830896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A4709E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w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8143BF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Jump to next word start.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10FB3C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A core motion.</w:t>
            </w:r>
          </w:p>
        </w:tc>
      </w:tr>
      <w:tr w:rsidR="008940EA" w:rsidRPr="008F02E8" w14:paraId="0A2E2E5F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ED2986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b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5EDB04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 xml:space="preserve">Jump to previous </w:t>
            </w:r>
            <w:proofErr w:type="gramStart"/>
            <w:r w:rsidRPr="008F02E8">
              <w:rPr>
                <w:sz w:val="24"/>
                <w:szCs w:val="32"/>
              </w:rPr>
              <w:t>word</w:t>
            </w:r>
            <w:proofErr w:type="gramEnd"/>
            <w:r w:rsidRPr="008F02E8">
              <w:rPr>
                <w:sz w:val="24"/>
                <w:szCs w:val="32"/>
              </w:rPr>
              <w:t xml:space="preserve"> start.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04DA0E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The backward partner to w.</w:t>
            </w:r>
          </w:p>
        </w:tc>
      </w:tr>
      <w:tr w:rsidR="008940EA" w:rsidRPr="008F02E8" w14:paraId="1025CFAF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B5997A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e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CDA22E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Jump to end of word.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D395C7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Useful when targeting the current word end.</w:t>
            </w:r>
          </w:p>
        </w:tc>
      </w:tr>
      <w:tr w:rsidR="008940EA" w:rsidRPr="008F02E8" w14:paraId="4B561000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9D1EA1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{ / }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ACC6DA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Move to previous or next blank-line-separated block.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557428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Great in prose and code.</w:t>
            </w:r>
          </w:p>
        </w:tc>
      </w:tr>
      <w:tr w:rsidR="008940EA" w:rsidRPr="008F02E8" w14:paraId="260DFC16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B0B84D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%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9B35D0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Jump to matching bracket, brace, or parenthesis.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6C7694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Excellent in code.</w:t>
            </w:r>
          </w:p>
        </w:tc>
      </w:tr>
      <w:tr w:rsidR="008940EA" w:rsidRPr="008F02E8" w14:paraId="166A8D72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8C9630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lastRenderedPageBreak/>
              <w:t>Ctrl-d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6A59C7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Half-page down.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02CC75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Keeps context while moving faster.</w:t>
            </w:r>
          </w:p>
        </w:tc>
      </w:tr>
      <w:tr w:rsidR="008940EA" w:rsidRPr="008F02E8" w14:paraId="765A897E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C0FD9F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Ctrl-u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CE80DF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Half-page up.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32C91F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The reverse of Ctrl-d.</w:t>
            </w:r>
          </w:p>
        </w:tc>
      </w:tr>
      <w:tr w:rsidR="008940EA" w:rsidRPr="008F02E8" w14:paraId="656A0445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59A1CF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Ctrl-f / Ctrl-b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A13F91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Page forward or backward.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106E72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Larger movement than half-page.</w:t>
            </w:r>
          </w:p>
        </w:tc>
      </w:tr>
      <w:tr w:rsidR="008940EA" w:rsidRPr="008F02E8" w14:paraId="1FC1EA88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32CABF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Ctrl-o / Ctrl-i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98C8A5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Jump backward or forward in the jump list.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5631D0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Very useful after big jumps.</w:t>
            </w:r>
          </w:p>
        </w:tc>
      </w:tr>
    </w:tbl>
    <w:p w14:paraId="6D4F2172" w14:textId="77777777" w:rsidR="008940EA" w:rsidRDefault="008940EA"/>
    <w:p w14:paraId="0FC2FB8B" w14:textId="77777777" w:rsidR="008940EA" w:rsidRDefault="00000000">
      <w:pPr>
        <w:pStyle w:val="Heading1"/>
        <w:spacing w:before="200" w:after="120" w:line="269" w:lineRule="auto"/>
      </w:pPr>
      <w:r>
        <w:rPr>
          <w:rFonts w:ascii="Cambria" w:hAnsi="Cambria"/>
        </w:rPr>
        <w:t>5. Insert, append, open, and replace</w:t>
      </w:r>
    </w:p>
    <w:p w14:paraId="4638B0FA" w14:textId="77777777" w:rsidR="008940EA" w:rsidRPr="008F02E8" w:rsidRDefault="00000000">
      <w:pPr>
        <w:spacing w:after="160" w:line="269" w:lineRule="auto"/>
        <w:rPr>
          <w:sz w:val="24"/>
          <w:szCs w:val="24"/>
        </w:rPr>
      </w:pPr>
      <w:r w:rsidRPr="008F02E8">
        <w:rPr>
          <w:i/>
          <w:color w:val="555555"/>
          <w:szCs w:val="24"/>
        </w:rPr>
        <w:t>These are the main ways to start typing or overwrite text directly.</w:t>
      </w:r>
    </w:p>
    <w:p w14:paraId="07EA4A7B" w14:textId="77777777" w:rsidR="008940EA" w:rsidRDefault="00000000">
      <w:pPr>
        <w:pStyle w:val="Heading2"/>
        <w:spacing w:before="160" w:after="80" w:line="269" w:lineRule="auto"/>
      </w:pPr>
      <w:r>
        <w:rPr>
          <w:rFonts w:ascii="Cambria" w:hAnsi="Cambria"/>
        </w:rPr>
        <w:t>Insert and append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8940EA" w:rsidRPr="008F02E8" w14:paraId="7C854D15" w14:textId="77777777">
        <w:trPr>
          <w:jc w:val="center"/>
        </w:trPr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37F420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Command</w:t>
            </w:r>
          </w:p>
        </w:tc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9D463D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Meaning</w:t>
            </w:r>
          </w:p>
        </w:tc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9C9176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Notes</w:t>
            </w:r>
          </w:p>
        </w:tc>
      </w:tr>
      <w:tr w:rsidR="008940EA" w:rsidRPr="008F02E8" w14:paraId="5B644986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EB0A14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i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EE6705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Insert before cursor.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F32F24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The default starting point.</w:t>
            </w:r>
          </w:p>
        </w:tc>
      </w:tr>
      <w:tr w:rsidR="008940EA" w:rsidRPr="008F02E8" w14:paraId="6EB28339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658487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a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9A09A2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Append after cursor.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70567C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Slightly more natural at the end of words.</w:t>
            </w:r>
          </w:p>
        </w:tc>
      </w:tr>
      <w:tr w:rsidR="008940EA" w:rsidRPr="008F02E8" w14:paraId="30DBDBA5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611A0B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I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30E70C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Insert at first nonblank on the line.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1C830A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Keeps indentation.</w:t>
            </w:r>
          </w:p>
        </w:tc>
      </w:tr>
      <w:tr w:rsidR="008940EA" w:rsidRPr="008F02E8" w14:paraId="729D4FC5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860794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A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DDB347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Append at end of line.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335DAB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Fast line editing.</w:t>
            </w:r>
          </w:p>
        </w:tc>
      </w:tr>
      <w:tr w:rsidR="008940EA" w:rsidRPr="008F02E8" w14:paraId="3E1F3986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0A32ED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o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507966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Open line below.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4E2CF2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Creates a new line and enters Insert mode.</w:t>
            </w:r>
          </w:p>
        </w:tc>
      </w:tr>
      <w:tr w:rsidR="008940EA" w:rsidRPr="008F02E8" w14:paraId="0619B0B9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EE9BF3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O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E1A40D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Open line above.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5F5A58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Creates a new line above.</w:t>
            </w:r>
          </w:p>
        </w:tc>
      </w:tr>
    </w:tbl>
    <w:p w14:paraId="229D5903" w14:textId="77777777" w:rsidR="008940EA" w:rsidRDefault="008940EA"/>
    <w:p w14:paraId="096C9D96" w14:textId="77777777" w:rsidR="008940EA" w:rsidRDefault="00000000">
      <w:pPr>
        <w:pStyle w:val="Heading2"/>
        <w:spacing w:before="160" w:after="80" w:line="269" w:lineRule="auto"/>
      </w:pPr>
      <w:r>
        <w:rPr>
          <w:rFonts w:ascii="Cambria" w:hAnsi="Cambria"/>
        </w:rPr>
        <w:t>Replace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8940EA" w:rsidRPr="008F02E8" w14:paraId="0B7A789B" w14:textId="77777777">
        <w:trPr>
          <w:jc w:val="center"/>
        </w:trPr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E640A3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Command</w:t>
            </w:r>
          </w:p>
        </w:tc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4A6915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Meaning</w:t>
            </w:r>
          </w:p>
        </w:tc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AE297D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Notes</w:t>
            </w:r>
          </w:p>
        </w:tc>
      </w:tr>
      <w:tr w:rsidR="008940EA" w:rsidRPr="008F02E8" w14:paraId="1CB23AB4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717DC4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r&lt;char&gt;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F2AF88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Replace one character.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44BA77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Example: rx replaces with x.</w:t>
            </w:r>
          </w:p>
        </w:tc>
      </w:tr>
      <w:tr w:rsidR="008940EA" w:rsidRPr="008F02E8" w14:paraId="6DE22A07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82CC33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R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E0C54D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Enter replace mode.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FDEFB8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Overtypes until Esc.</w:t>
            </w:r>
          </w:p>
        </w:tc>
      </w:tr>
    </w:tbl>
    <w:p w14:paraId="187333A0" w14:textId="77777777" w:rsidR="008940EA" w:rsidRDefault="008940EA"/>
    <w:p w14:paraId="169035F4" w14:textId="77777777" w:rsidR="008940EA" w:rsidRDefault="00000000">
      <w:pPr>
        <w:pStyle w:val="Heading1"/>
        <w:spacing w:before="200" w:after="120" w:line="269" w:lineRule="auto"/>
      </w:pPr>
      <w:r>
        <w:rPr>
          <w:rFonts w:ascii="Cambria" w:hAnsi="Cambria"/>
        </w:rPr>
        <w:t>6. Edit text: delete, change, yank, paste, undo, repeat</w:t>
      </w:r>
    </w:p>
    <w:p w14:paraId="3572874A" w14:textId="77777777" w:rsidR="008940EA" w:rsidRPr="008F02E8" w:rsidRDefault="00000000">
      <w:pPr>
        <w:spacing w:after="160" w:line="269" w:lineRule="auto"/>
        <w:rPr>
          <w:sz w:val="24"/>
          <w:szCs w:val="24"/>
        </w:rPr>
      </w:pPr>
      <w:r w:rsidRPr="008F02E8">
        <w:rPr>
          <w:i/>
          <w:color w:val="555555"/>
          <w:szCs w:val="24"/>
        </w:rPr>
        <w:t>This is the everyday editing core. The single most important idea is operator + motion.</w:t>
      </w:r>
    </w:p>
    <w:p w14:paraId="05BCFDD3" w14:textId="77777777" w:rsidR="008940EA" w:rsidRDefault="00000000">
      <w:pPr>
        <w:pStyle w:val="Heading2"/>
        <w:spacing w:before="160" w:after="80" w:line="269" w:lineRule="auto"/>
      </w:pPr>
      <w:r>
        <w:rPr>
          <w:rFonts w:ascii="Cambria" w:hAnsi="Cambria"/>
        </w:rPr>
        <w:lastRenderedPageBreak/>
        <w:t>Single-purpose essentials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8940EA" w:rsidRPr="008F02E8" w14:paraId="3E1CCE11" w14:textId="77777777">
        <w:trPr>
          <w:jc w:val="center"/>
        </w:trPr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623642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Command</w:t>
            </w:r>
          </w:p>
        </w:tc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C85B11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Meaning</w:t>
            </w:r>
          </w:p>
        </w:tc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5A73E5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Notes</w:t>
            </w:r>
          </w:p>
        </w:tc>
      </w:tr>
      <w:tr w:rsidR="008940EA" w:rsidRPr="008F02E8" w14:paraId="12C62E0F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1A2CA7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x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2FF1A2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Delete the character under the cursor.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55D481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Small corrective deletion.</w:t>
            </w:r>
          </w:p>
        </w:tc>
      </w:tr>
      <w:tr w:rsidR="008940EA" w:rsidRPr="008F02E8" w14:paraId="2815F6C6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E1BD14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dd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1F9AFC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Delete the current line.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896C8B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Very common.</w:t>
            </w:r>
          </w:p>
        </w:tc>
      </w:tr>
      <w:tr w:rsidR="008940EA" w:rsidRPr="008F02E8" w14:paraId="00D9305F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A8E185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yy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E0921F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Yank the current line.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526AD4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Copy a whole line.</w:t>
            </w:r>
          </w:p>
        </w:tc>
      </w:tr>
      <w:tr w:rsidR="008940EA" w:rsidRPr="008F02E8" w14:paraId="14481E84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215F8A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p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5AFF5C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Paste after the cursor or below the current line.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0343AD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Standard paste.</w:t>
            </w:r>
          </w:p>
        </w:tc>
      </w:tr>
      <w:tr w:rsidR="008940EA" w:rsidRPr="008F02E8" w14:paraId="0A0F9C73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C75930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P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B558DC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Paste before the cursor or above the current line.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1EC244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Useful when order matters.</w:t>
            </w:r>
          </w:p>
        </w:tc>
      </w:tr>
      <w:tr w:rsidR="008940EA" w:rsidRPr="008F02E8" w14:paraId="3D38704B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F19111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u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56EFE0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Undo.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3D2EC7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Your recovery key.</w:t>
            </w:r>
          </w:p>
        </w:tc>
      </w:tr>
      <w:tr w:rsidR="008940EA" w:rsidRPr="008F02E8" w14:paraId="34D71B32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38CB95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Ctrl-r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E6E0E7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Redo.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4EEC95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Reverse an undo.</w:t>
            </w:r>
          </w:p>
        </w:tc>
      </w:tr>
      <w:tr w:rsidR="008940EA" w:rsidRPr="008F02E8" w14:paraId="39B4D399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3B2BCD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0C1AC2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Repeat the last change.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6B62AA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One of Vim's highest-value commands.</w:t>
            </w:r>
          </w:p>
        </w:tc>
      </w:tr>
    </w:tbl>
    <w:p w14:paraId="69266521" w14:textId="77777777" w:rsidR="008940EA" w:rsidRDefault="008940EA"/>
    <w:p w14:paraId="010286F2" w14:textId="77777777" w:rsidR="008940EA" w:rsidRDefault="00000000">
      <w:pPr>
        <w:pStyle w:val="Heading2"/>
        <w:spacing w:before="160" w:after="80" w:line="269" w:lineRule="auto"/>
      </w:pPr>
      <w:r>
        <w:rPr>
          <w:rFonts w:ascii="Cambria" w:hAnsi="Cambria"/>
        </w:rPr>
        <w:t>Operator patterns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8940EA" w:rsidRPr="008F02E8" w14:paraId="589EE2CD" w14:textId="77777777">
        <w:trPr>
          <w:jc w:val="center"/>
        </w:trPr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FFB13A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Command</w:t>
            </w:r>
          </w:p>
        </w:tc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3EEA91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Meaning</w:t>
            </w:r>
          </w:p>
        </w:tc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B9A294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Notes</w:t>
            </w:r>
          </w:p>
        </w:tc>
      </w:tr>
      <w:tr w:rsidR="008940EA" w:rsidRPr="008F02E8" w14:paraId="59BD5125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6FC6E9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dw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2EBCD2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Delete a word forward.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0EBEE0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Delete to the next word start.</w:t>
            </w:r>
          </w:p>
        </w:tc>
      </w:tr>
      <w:tr w:rsidR="008940EA" w:rsidRPr="008F02E8" w14:paraId="7202CBAB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DED401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cw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7802DA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Change a word forward.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1252E3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Delete then enter Insert mode.</w:t>
            </w:r>
          </w:p>
        </w:tc>
      </w:tr>
      <w:tr w:rsidR="008940EA" w:rsidRPr="008F02E8" w14:paraId="7119C881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4C4D0A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d$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346475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Delete to end of line.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FE9EAB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Same family as D.</w:t>
            </w:r>
          </w:p>
        </w:tc>
      </w:tr>
      <w:tr w:rsidR="008940EA" w:rsidRPr="008F02E8" w14:paraId="3CEF37EE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2DFA86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c$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F08B52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Change to end of line.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1D9BCF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Same family as C.</w:t>
            </w:r>
          </w:p>
        </w:tc>
      </w:tr>
      <w:tr w:rsidR="008940EA" w:rsidRPr="008F02E8" w14:paraId="3C4DF792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41763C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yw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61AE4B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Yank forward by word.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684C91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A smaller copy operation.</w:t>
            </w:r>
          </w:p>
        </w:tc>
      </w:tr>
      <w:tr w:rsidR="008940EA" w:rsidRPr="008F02E8" w14:paraId="0B7F110A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1F6BEB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D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7BC9FF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Delete to end of line.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011B3E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Equivalent to d$.</w:t>
            </w:r>
          </w:p>
        </w:tc>
      </w:tr>
      <w:tr w:rsidR="008940EA" w:rsidRPr="008F02E8" w14:paraId="2D1CDEF3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BD5552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C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7EF678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Change to end of line.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C21E9B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Equivalent to c$.</w:t>
            </w:r>
          </w:p>
        </w:tc>
      </w:tr>
      <w:tr w:rsidR="008940EA" w:rsidRPr="008F02E8" w14:paraId="1F506EC7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A1E46C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cc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C4DC67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Change the whole line.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4814BD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Delete line content and enter Insert mode.</w:t>
            </w:r>
          </w:p>
        </w:tc>
      </w:tr>
    </w:tbl>
    <w:p w14:paraId="6BB69325" w14:textId="77777777" w:rsidR="008940EA" w:rsidRDefault="008940EA"/>
    <w:p w14:paraId="5637DDE3" w14:textId="77777777" w:rsidR="008940EA" w:rsidRDefault="00000000">
      <w:pPr>
        <w:pStyle w:val="Heading1"/>
        <w:spacing w:before="200" w:after="120" w:line="269" w:lineRule="auto"/>
      </w:pPr>
      <w:r>
        <w:rPr>
          <w:rFonts w:ascii="Cambria" w:hAnsi="Cambria"/>
        </w:rPr>
        <w:t>7. Visual mode and selection</w:t>
      </w:r>
    </w:p>
    <w:p w14:paraId="38483996" w14:textId="77777777" w:rsidR="008940EA" w:rsidRPr="008F02E8" w:rsidRDefault="00000000">
      <w:pPr>
        <w:spacing w:after="160" w:line="269" w:lineRule="auto"/>
        <w:rPr>
          <w:sz w:val="24"/>
          <w:szCs w:val="24"/>
        </w:rPr>
      </w:pPr>
      <w:r w:rsidRPr="008F02E8">
        <w:rPr>
          <w:i/>
          <w:color w:val="555555"/>
          <w:szCs w:val="24"/>
        </w:rPr>
        <w:t>Visual mode is often the easiest bridge from ordinary editors into Vim-style editing.</w:t>
      </w:r>
    </w:p>
    <w:p w14:paraId="45D60D74" w14:textId="77777777" w:rsidR="008940EA" w:rsidRDefault="00000000">
      <w:pPr>
        <w:pStyle w:val="Heading2"/>
        <w:spacing w:before="160" w:after="80" w:line="269" w:lineRule="auto"/>
      </w:pPr>
      <w:r>
        <w:rPr>
          <w:rFonts w:ascii="Cambria" w:hAnsi="Cambria"/>
        </w:rPr>
        <w:lastRenderedPageBreak/>
        <w:t>Visual selection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8940EA" w:rsidRPr="008F02E8" w14:paraId="7B816563" w14:textId="77777777">
        <w:trPr>
          <w:jc w:val="center"/>
        </w:trPr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CEEC70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Command</w:t>
            </w:r>
          </w:p>
        </w:tc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51619A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Meaning</w:t>
            </w:r>
          </w:p>
        </w:tc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1A0D69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Notes</w:t>
            </w:r>
          </w:p>
        </w:tc>
      </w:tr>
      <w:tr w:rsidR="008940EA" w:rsidRPr="008F02E8" w14:paraId="1E8B4A96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1B72F0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v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153149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Start characterwise selection.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109E07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Select exact characters.</w:t>
            </w:r>
          </w:p>
        </w:tc>
      </w:tr>
      <w:tr w:rsidR="008940EA" w:rsidRPr="008F02E8" w14:paraId="69F4E7D9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B92060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V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1BF272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Start linewise selection.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30C4A7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Select whole lines quickly.</w:t>
            </w:r>
          </w:p>
        </w:tc>
      </w:tr>
      <w:tr w:rsidR="008940EA" w:rsidRPr="008F02E8" w14:paraId="04473DCB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6F5DFA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Ctrl-v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752880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Start blockwise selection.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9F6089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Rectangular selections in columns.</w:t>
            </w:r>
          </w:p>
        </w:tc>
      </w:tr>
      <w:tr w:rsidR="008940EA" w:rsidRPr="008F02E8" w14:paraId="195BBB3E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1A35F1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Esc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9423EF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Cancel selection and return to Normal mode.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33694E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As usual, Esc is your reset.</w:t>
            </w:r>
          </w:p>
        </w:tc>
      </w:tr>
    </w:tbl>
    <w:p w14:paraId="6F2AEE32" w14:textId="77777777" w:rsidR="008940EA" w:rsidRDefault="008940EA"/>
    <w:p w14:paraId="5D00E89A" w14:textId="77777777" w:rsidR="008940EA" w:rsidRDefault="00000000">
      <w:pPr>
        <w:pStyle w:val="Heading2"/>
        <w:spacing w:before="160" w:after="80" w:line="269" w:lineRule="auto"/>
      </w:pPr>
      <w:r>
        <w:rPr>
          <w:rFonts w:ascii="Cambria" w:hAnsi="Cambria"/>
        </w:rPr>
        <w:t>Common actions on a selection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8940EA" w:rsidRPr="008F02E8" w14:paraId="71222CE9" w14:textId="77777777">
        <w:trPr>
          <w:jc w:val="center"/>
        </w:trPr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E84047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Command</w:t>
            </w:r>
          </w:p>
        </w:tc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F69F97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Meaning</w:t>
            </w:r>
          </w:p>
        </w:tc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551563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Notes</w:t>
            </w:r>
          </w:p>
        </w:tc>
      </w:tr>
      <w:tr w:rsidR="008940EA" w:rsidRPr="008F02E8" w14:paraId="23EE992C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21DE74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d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5FF30F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Delete the selected text.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FC8E5E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Works after any Visual selection.</w:t>
            </w:r>
          </w:p>
        </w:tc>
      </w:tr>
      <w:tr w:rsidR="008940EA" w:rsidRPr="008F02E8" w14:paraId="083C2BEB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76EB8D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y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374D66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Yank the selected text.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A11F57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Copy selection.</w:t>
            </w:r>
          </w:p>
        </w:tc>
      </w:tr>
      <w:tr w:rsidR="008940EA" w:rsidRPr="008F02E8" w14:paraId="2804F9B5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6D8BA6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c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931867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Change the selected text.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1BEAA0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Delete and enter Insert mode.</w:t>
            </w:r>
          </w:p>
        </w:tc>
      </w:tr>
      <w:tr w:rsidR="008940EA" w:rsidRPr="008F02E8" w14:paraId="7A6EA95C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EC58B6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&gt;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1434A7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Indent selection to the right.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34D224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Common in code blocks.</w:t>
            </w:r>
          </w:p>
        </w:tc>
      </w:tr>
      <w:tr w:rsidR="008940EA" w:rsidRPr="008F02E8" w14:paraId="4CDB6B39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64190D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&lt;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21A71E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Indent selection to the left.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1507DD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Outdent code or prose.</w:t>
            </w:r>
          </w:p>
        </w:tc>
      </w:tr>
    </w:tbl>
    <w:p w14:paraId="18AD3D8E" w14:textId="77777777" w:rsidR="008940EA" w:rsidRDefault="008940EA"/>
    <w:p w14:paraId="491F2DE1" w14:textId="77777777" w:rsidR="008940EA" w:rsidRDefault="00000000">
      <w:pPr>
        <w:pStyle w:val="Heading1"/>
        <w:spacing w:before="200" w:after="120" w:line="269" w:lineRule="auto"/>
      </w:pPr>
      <w:r>
        <w:rPr>
          <w:rFonts w:ascii="Cambria" w:hAnsi="Cambria"/>
        </w:rPr>
        <w:t>8. Search, substitute, and repeatable editing</w:t>
      </w:r>
    </w:p>
    <w:p w14:paraId="4C2FDA8B" w14:textId="77777777" w:rsidR="008940EA" w:rsidRPr="008F02E8" w:rsidRDefault="00000000">
      <w:pPr>
        <w:spacing w:after="160" w:line="269" w:lineRule="auto"/>
        <w:rPr>
          <w:sz w:val="24"/>
          <w:szCs w:val="24"/>
        </w:rPr>
      </w:pPr>
      <w:r w:rsidRPr="008F02E8">
        <w:rPr>
          <w:i/>
          <w:color w:val="555555"/>
          <w:szCs w:val="24"/>
        </w:rPr>
        <w:t>Search is not only for finding text; it is also a navigation tool.</w:t>
      </w:r>
    </w:p>
    <w:p w14:paraId="62DFDD1D" w14:textId="77777777" w:rsidR="008940EA" w:rsidRDefault="00000000">
      <w:pPr>
        <w:pStyle w:val="Heading2"/>
        <w:spacing w:before="160" w:after="80" w:line="269" w:lineRule="auto"/>
      </w:pPr>
      <w:r>
        <w:rPr>
          <w:rFonts w:ascii="Cambria" w:hAnsi="Cambria"/>
        </w:rPr>
        <w:t>Searching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8940EA" w:rsidRPr="008F02E8" w14:paraId="1518E20B" w14:textId="77777777">
        <w:trPr>
          <w:jc w:val="center"/>
        </w:trPr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327A7A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Command</w:t>
            </w:r>
          </w:p>
        </w:tc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916519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Meaning</w:t>
            </w:r>
          </w:p>
        </w:tc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E05490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Notes</w:t>
            </w:r>
          </w:p>
        </w:tc>
      </w:tr>
      <w:tr w:rsidR="008940EA" w:rsidRPr="008F02E8" w14:paraId="527090F2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A48FA4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/</w:t>
            </w:r>
            <w:proofErr w:type="gramStart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pattern</w:t>
            </w:r>
            <w:proofErr w:type="gramEnd"/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278A01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Search forward for pattern.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E612EA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Press Enter to run.</w:t>
            </w:r>
          </w:p>
        </w:tc>
      </w:tr>
      <w:tr w:rsidR="008940EA" w:rsidRPr="008F02E8" w14:paraId="42627E3B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756A02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proofErr w:type="gramStart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?pattern</w:t>
            </w:r>
            <w:proofErr w:type="gramEnd"/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709D41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Search backward for pattern.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4D87E1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Reverse direction.</w:t>
            </w:r>
          </w:p>
        </w:tc>
      </w:tr>
      <w:tr w:rsidR="008940EA" w:rsidRPr="008F02E8" w14:paraId="3FE0F715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917FD0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n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E13B5D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Repeat search in the same direction.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AF085E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Keeps current search direction.</w:t>
            </w:r>
          </w:p>
        </w:tc>
      </w:tr>
      <w:tr w:rsidR="008940EA" w:rsidRPr="008F02E8" w14:paraId="394131CA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73C110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N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C253E2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Repeat search in the opposite direction.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18F378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Useful when overshooting.</w:t>
            </w:r>
          </w:p>
        </w:tc>
      </w:tr>
      <w:tr w:rsidR="008940EA" w:rsidRPr="008F02E8" w14:paraId="1F5CF27D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1FDB24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*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26B5DF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Search forward for the word under the cursor.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1BCB8F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A huge time-saver.</w:t>
            </w:r>
          </w:p>
        </w:tc>
      </w:tr>
      <w:tr w:rsidR="008940EA" w:rsidRPr="008F02E8" w14:paraId="478250DD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CF5F1B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lastRenderedPageBreak/>
              <w:t>#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806366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Search backward for the word under the cursor.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724307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Reverse word search.</w:t>
            </w:r>
          </w:p>
        </w:tc>
      </w:tr>
      <w:tr w:rsidR="008940EA" w:rsidRPr="008F02E8" w14:paraId="3447A597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6508B9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proofErr w:type="gramStart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:noh</w:t>
            </w:r>
            <w:proofErr w:type="gramEnd"/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0C8443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Clear search highlighting.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3ADD45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Useful after repeated searches.</w:t>
            </w:r>
          </w:p>
        </w:tc>
      </w:tr>
    </w:tbl>
    <w:p w14:paraId="3BA85FB5" w14:textId="77777777" w:rsidR="008940EA" w:rsidRDefault="008940EA"/>
    <w:p w14:paraId="456C7207" w14:textId="77777777" w:rsidR="008940EA" w:rsidRDefault="00000000">
      <w:pPr>
        <w:pStyle w:val="Heading2"/>
        <w:spacing w:before="160" w:after="80" w:line="269" w:lineRule="auto"/>
      </w:pPr>
      <w:r>
        <w:rPr>
          <w:rFonts w:ascii="Cambria" w:hAnsi="Cambria"/>
        </w:rPr>
        <w:t>Substitute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0"/>
        <w:gridCol w:w="3308"/>
        <w:gridCol w:w="3308"/>
      </w:tblGrid>
      <w:tr w:rsidR="008940EA" w:rsidRPr="008F02E8" w14:paraId="6C708FC3" w14:textId="77777777">
        <w:trPr>
          <w:jc w:val="center"/>
        </w:trPr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5F5720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Command</w:t>
            </w:r>
          </w:p>
        </w:tc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9E45A3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Meaning</w:t>
            </w:r>
          </w:p>
        </w:tc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E23DFA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Notes</w:t>
            </w:r>
          </w:p>
        </w:tc>
      </w:tr>
      <w:tr w:rsidR="008940EA" w:rsidRPr="008F02E8" w14:paraId="62F1D8D2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481411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proofErr w:type="gramStart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:s</w:t>
            </w:r>
            <w:proofErr w:type="gramEnd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/old/new/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369D21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Replace first match on the current line.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36C35F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Small, local edit.</w:t>
            </w:r>
          </w:p>
        </w:tc>
      </w:tr>
      <w:tr w:rsidR="008940EA" w:rsidRPr="008F02E8" w14:paraId="6E72A803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17CACD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proofErr w:type="gramStart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:s</w:t>
            </w:r>
            <w:proofErr w:type="gramEnd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/old/new/g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CC047E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Replace all matches on the current line.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D556E1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Global for the current line.</w:t>
            </w:r>
          </w:p>
        </w:tc>
      </w:tr>
      <w:tr w:rsidR="008940EA" w:rsidRPr="008F02E8" w14:paraId="4AE4F37A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A476B9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proofErr w:type="gramStart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:%</w:t>
            </w:r>
            <w:proofErr w:type="gramEnd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s/old/new/g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6B65F5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Replace all matches in the whole file.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333E2B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Classic full-file substitute.</w:t>
            </w:r>
          </w:p>
        </w:tc>
      </w:tr>
      <w:tr w:rsidR="008940EA" w:rsidRPr="008F02E8" w14:paraId="1067BB90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5D72D3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proofErr w:type="gramStart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:%</w:t>
            </w:r>
            <w:proofErr w:type="gramEnd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s/old/new/gc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0AEAE2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Replace all matches and confirm each.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E1BEF7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Safer interactive form.</w:t>
            </w:r>
          </w:p>
        </w:tc>
      </w:tr>
    </w:tbl>
    <w:p w14:paraId="76932EC5" w14:textId="77777777" w:rsidR="008940EA" w:rsidRDefault="008940EA"/>
    <w:p w14:paraId="077622E5" w14:textId="77777777" w:rsidR="008940EA" w:rsidRDefault="00000000">
      <w:pPr>
        <w:pStyle w:val="Heading1"/>
        <w:spacing w:before="200" w:after="120" w:line="269" w:lineRule="auto"/>
      </w:pPr>
      <w:r>
        <w:rPr>
          <w:rFonts w:ascii="Cambria" w:hAnsi="Cambria"/>
        </w:rPr>
        <w:t>9. Text objects and the editing language</w:t>
      </w:r>
    </w:p>
    <w:p w14:paraId="5A257140" w14:textId="77777777" w:rsidR="008940EA" w:rsidRPr="008F02E8" w:rsidRDefault="00000000">
      <w:pPr>
        <w:spacing w:after="160" w:line="269" w:lineRule="auto"/>
        <w:rPr>
          <w:sz w:val="24"/>
          <w:szCs w:val="24"/>
        </w:rPr>
      </w:pPr>
      <w:r w:rsidRPr="008F02E8">
        <w:rPr>
          <w:i/>
          <w:color w:val="555555"/>
          <w:szCs w:val="24"/>
        </w:rPr>
        <w:t>This is the point where Vim stops feeling like a list of commands and starts feeling like a language.</w:t>
      </w:r>
    </w:p>
    <w:p w14:paraId="697677B8" w14:textId="77777777" w:rsidR="008940EA" w:rsidRPr="008F02E8" w:rsidRDefault="00000000">
      <w:pPr>
        <w:spacing w:after="120" w:line="269" w:lineRule="auto"/>
        <w:rPr>
          <w:sz w:val="24"/>
          <w:szCs w:val="24"/>
        </w:rPr>
      </w:pPr>
      <w:r w:rsidRPr="008F02E8">
        <w:rPr>
          <w:szCs w:val="24"/>
        </w:rPr>
        <w:t>Operator + motion examples: dw, cw, y$, d}. Operator + text object examples: ci", di(, ya{. Text objects let you target the structure around text instead of counting characters.</w:t>
      </w:r>
    </w:p>
    <w:p w14:paraId="00DBB506" w14:textId="77777777" w:rsidR="008940EA" w:rsidRDefault="00000000">
      <w:pPr>
        <w:pStyle w:val="Heading2"/>
        <w:spacing w:before="160" w:after="80" w:line="269" w:lineRule="auto"/>
      </w:pPr>
      <w:r>
        <w:rPr>
          <w:rFonts w:ascii="Cambria" w:hAnsi="Cambria"/>
        </w:rPr>
        <w:t>Common text objects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8940EA" w:rsidRPr="008F02E8" w14:paraId="070E995D" w14:textId="77777777">
        <w:trPr>
          <w:jc w:val="center"/>
        </w:trPr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BC5F3B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Command</w:t>
            </w:r>
          </w:p>
        </w:tc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9E08D0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Meaning</w:t>
            </w:r>
          </w:p>
        </w:tc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C5099D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Notes</w:t>
            </w:r>
          </w:p>
        </w:tc>
      </w:tr>
      <w:tr w:rsidR="008940EA" w:rsidRPr="008F02E8" w14:paraId="211A5BF4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1E49A5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iw / aw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FC1602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Inner word / a word.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E5271C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iw excludes surrounding space, aw includes it.</w:t>
            </w:r>
          </w:p>
        </w:tc>
      </w:tr>
      <w:tr w:rsidR="008940EA" w:rsidRPr="008F02E8" w14:paraId="207C2E10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466002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i" / a"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DDE154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Inside quotes / around quotes.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1A1A9F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Works for double quotes.</w:t>
            </w:r>
          </w:p>
        </w:tc>
      </w:tr>
      <w:tr w:rsidR="008940EA" w:rsidRPr="008F02E8" w14:paraId="45E36FA4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FFEFA8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i' / a'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99E3B0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Inside single quotes / around single quotes.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C0A0BE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Often used in prose and code.</w:t>
            </w:r>
          </w:p>
        </w:tc>
      </w:tr>
      <w:tr w:rsidR="008940EA" w:rsidRPr="008F02E8" w14:paraId="1757D342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3EBF85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proofErr w:type="gramStart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i( /</w:t>
            </w:r>
            <w:proofErr w:type="gramEnd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 xml:space="preserve"> </w:t>
            </w:r>
            <w:proofErr w:type="gramStart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a(</w:t>
            </w:r>
            <w:proofErr w:type="gramEnd"/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461C19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Inside parentheses / around parentheses.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B0A932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Very common.</w:t>
            </w:r>
          </w:p>
        </w:tc>
      </w:tr>
      <w:tr w:rsidR="008940EA" w:rsidRPr="008F02E8" w14:paraId="653AE01B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505AA1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proofErr w:type="gramStart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i[</w:t>
            </w:r>
            <w:proofErr w:type="gramEnd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 xml:space="preserve"> / </w:t>
            </w:r>
            <w:proofErr w:type="gramStart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a[</w:t>
            </w:r>
            <w:proofErr w:type="gramEnd"/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B1892F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Inside brackets / around brackets.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E8C0D6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Useful in arrays and indexing.</w:t>
            </w:r>
          </w:p>
        </w:tc>
      </w:tr>
      <w:tr w:rsidR="008940EA" w:rsidRPr="008F02E8" w14:paraId="3BD11402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B44A25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proofErr w:type="gramStart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i{ /</w:t>
            </w:r>
            <w:proofErr w:type="gramEnd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 xml:space="preserve"> </w:t>
            </w:r>
            <w:proofErr w:type="gramStart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a{</w:t>
            </w:r>
            <w:proofErr w:type="gramEnd"/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8D3B39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Inside braces / around braces.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259BA7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Very useful in code blocks.</w:t>
            </w:r>
          </w:p>
        </w:tc>
      </w:tr>
    </w:tbl>
    <w:p w14:paraId="5EF96F5C" w14:textId="77777777" w:rsidR="008940EA" w:rsidRDefault="008940EA"/>
    <w:p w14:paraId="22320613" w14:textId="77777777" w:rsidR="008940EA" w:rsidRDefault="00000000">
      <w:pPr>
        <w:pStyle w:val="Heading2"/>
        <w:spacing w:before="160" w:after="80" w:line="269" w:lineRule="auto"/>
      </w:pPr>
      <w:r>
        <w:rPr>
          <w:rFonts w:ascii="Cambria" w:hAnsi="Cambria"/>
        </w:rPr>
        <w:lastRenderedPageBreak/>
        <w:t>High-value examples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8940EA" w:rsidRPr="008F02E8" w14:paraId="4DA4D341" w14:textId="77777777">
        <w:trPr>
          <w:jc w:val="center"/>
        </w:trPr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1FBEB9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Command</w:t>
            </w:r>
          </w:p>
        </w:tc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E4A56A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Meaning</w:t>
            </w:r>
          </w:p>
        </w:tc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AA7DB1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Notes</w:t>
            </w:r>
          </w:p>
        </w:tc>
      </w:tr>
      <w:tr w:rsidR="008940EA" w:rsidRPr="008F02E8" w14:paraId="5EB782ED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4955C1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ci"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6BB197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Change inside double quotes.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88DDF3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Leaves the quotes in place.</w:t>
            </w:r>
          </w:p>
        </w:tc>
      </w:tr>
      <w:tr w:rsidR="008940EA" w:rsidRPr="008F02E8" w14:paraId="4B432C02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269B29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proofErr w:type="gramStart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di(</w:t>
            </w:r>
            <w:proofErr w:type="gramEnd"/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1B3E4D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Delete inside parentheses.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31D19D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Keeps the parentheses.</w:t>
            </w:r>
          </w:p>
        </w:tc>
      </w:tr>
      <w:tr w:rsidR="008940EA" w:rsidRPr="008F02E8" w14:paraId="21BEA1F8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FC2200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proofErr w:type="gramStart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ya{</w:t>
            </w:r>
            <w:proofErr w:type="gramEnd"/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B15747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Yank around braces.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6E339B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Copies the braces and enclosed text.</w:t>
            </w:r>
          </w:p>
        </w:tc>
      </w:tr>
      <w:tr w:rsidR="008940EA" w:rsidRPr="008F02E8" w14:paraId="4049D14D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5866B6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ciw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690FC3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Change inner word.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8E75CB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One of the best early commands to learn.</w:t>
            </w:r>
          </w:p>
        </w:tc>
      </w:tr>
    </w:tbl>
    <w:p w14:paraId="6AEF47AB" w14:textId="77777777" w:rsidR="008940EA" w:rsidRDefault="008940EA"/>
    <w:p w14:paraId="789D5D02" w14:textId="77777777" w:rsidR="008940EA" w:rsidRDefault="00000000">
      <w:pPr>
        <w:pStyle w:val="Heading1"/>
        <w:spacing w:before="200" w:after="120" w:line="269" w:lineRule="auto"/>
      </w:pPr>
      <w:r>
        <w:rPr>
          <w:rFonts w:ascii="Cambria" w:hAnsi="Cambria"/>
        </w:rPr>
        <w:t>10. Files, save, quit, and reload</w:t>
      </w:r>
    </w:p>
    <w:p w14:paraId="48061986" w14:textId="77777777" w:rsidR="008940EA" w:rsidRPr="008F02E8" w:rsidRDefault="00000000">
      <w:pPr>
        <w:spacing w:after="160" w:line="269" w:lineRule="auto"/>
        <w:rPr>
          <w:sz w:val="24"/>
          <w:szCs w:val="24"/>
        </w:rPr>
      </w:pPr>
      <w:r w:rsidRPr="008F02E8">
        <w:rPr>
          <w:i/>
          <w:color w:val="555555"/>
          <w:szCs w:val="24"/>
        </w:rPr>
        <w:t>These are core Ex commands and belong in the first tier of memory.</w:t>
      </w:r>
    </w:p>
    <w:p w14:paraId="2D0E1700" w14:textId="77777777" w:rsidR="008940EA" w:rsidRDefault="00000000">
      <w:pPr>
        <w:pStyle w:val="Heading2"/>
        <w:spacing w:before="160" w:after="80" w:line="269" w:lineRule="auto"/>
      </w:pPr>
      <w:r>
        <w:rPr>
          <w:rFonts w:ascii="Cambria" w:hAnsi="Cambria"/>
        </w:rPr>
        <w:t>File and quit commands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8940EA" w:rsidRPr="008F02E8" w14:paraId="72AA6D37" w14:textId="77777777">
        <w:trPr>
          <w:jc w:val="center"/>
        </w:trPr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95355E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Command</w:t>
            </w:r>
          </w:p>
        </w:tc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2D0CDF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Meaning</w:t>
            </w:r>
          </w:p>
        </w:tc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53A9EB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Notes</w:t>
            </w:r>
          </w:p>
        </w:tc>
      </w:tr>
      <w:tr w:rsidR="008940EA" w:rsidRPr="008F02E8" w14:paraId="05F66A4A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2CD6D0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proofErr w:type="gramStart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:w</w:t>
            </w:r>
            <w:proofErr w:type="gramEnd"/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39988B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Write the file.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9DE211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Save current changes.</w:t>
            </w:r>
          </w:p>
        </w:tc>
      </w:tr>
      <w:tr w:rsidR="008940EA" w:rsidRPr="008F02E8" w14:paraId="0C6074F5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5850A1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proofErr w:type="gramStart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:q</w:t>
            </w:r>
            <w:proofErr w:type="gramEnd"/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1A0FB9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Quit.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DA00DF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Works only when no unsaved changes block the quit.</w:t>
            </w:r>
          </w:p>
        </w:tc>
      </w:tr>
      <w:tr w:rsidR="008940EA" w:rsidRPr="008F02E8" w14:paraId="1188A5C7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739DEA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proofErr w:type="gramStart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:q</w:t>
            </w:r>
            <w:proofErr w:type="gramEnd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!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7DFBB7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Quit without saving.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2E6FEC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Discard changes.</w:t>
            </w:r>
          </w:p>
        </w:tc>
      </w:tr>
      <w:tr w:rsidR="008940EA" w:rsidRPr="008F02E8" w14:paraId="31189910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4C6C47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proofErr w:type="gramStart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:wq</w:t>
            </w:r>
            <w:proofErr w:type="gramEnd"/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E2C759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Write and quit.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0655DA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Classic combined form.</w:t>
            </w:r>
          </w:p>
        </w:tc>
      </w:tr>
      <w:tr w:rsidR="008940EA" w:rsidRPr="008F02E8" w14:paraId="45CA2555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B4C0E0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:x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57FE7C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Write only if changed, then quit.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CA9BDD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A particularly nice everyday habit.</w:t>
            </w:r>
          </w:p>
        </w:tc>
      </w:tr>
      <w:tr w:rsidR="008940EA" w:rsidRPr="008F02E8" w14:paraId="43C09426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07029F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ZZ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FC784F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Normal-mode equivalent of write if changed, then quit.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A053EE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No colon required.</w:t>
            </w:r>
          </w:p>
        </w:tc>
      </w:tr>
      <w:tr w:rsidR="008940EA" w:rsidRPr="008F02E8" w14:paraId="3D882E9E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00429B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proofErr w:type="gramStart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:e</w:t>
            </w:r>
            <w:proofErr w:type="gramEnd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 xml:space="preserve"> filename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08151D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Edit a file.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1EED74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Open or switch to a named file.</w:t>
            </w:r>
          </w:p>
        </w:tc>
      </w:tr>
      <w:tr w:rsidR="008940EA" w:rsidRPr="008F02E8" w14:paraId="4ED35AB2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713513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proofErr w:type="gramStart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:e</w:t>
            </w:r>
            <w:proofErr w:type="gramEnd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!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0DDB51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Reload file and discard unsaved changes.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A37BDB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Useful when you want a clean reset.</w:t>
            </w:r>
          </w:p>
        </w:tc>
      </w:tr>
    </w:tbl>
    <w:p w14:paraId="1D4B4C36" w14:textId="77777777" w:rsidR="008940EA" w:rsidRDefault="008940EA"/>
    <w:p w14:paraId="6CB77C85" w14:textId="77777777" w:rsidR="008940EA" w:rsidRDefault="00000000">
      <w:pPr>
        <w:pStyle w:val="Heading1"/>
        <w:spacing w:before="200" w:after="120" w:line="269" w:lineRule="auto"/>
      </w:pPr>
      <w:r>
        <w:rPr>
          <w:rFonts w:ascii="Cambria" w:hAnsi="Cambria"/>
        </w:rPr>
        <w:t>11. Windows, buffers, and tabs</w:t>
      </w:r>
    </w:p>
    <w:p w14:paraId="5630F067" w14:textId="77777777" w:rsidR="008940EA" w:rsidRPr="008F02E8" w:rsidRDefault="00000000">
      <w:pPr>
        <w:spacing w:after="160" w:line="269" w:lineRule="auto"/>
        <w:rPr>
          <w:sz w:val="24"/>
          <w:szCs w:val="24"/>
        </w:rPr>
      </w:pPr>
      <w:r w:rsidRPr="008F02E8">
        <w:rPr>
          <w:i/>
          <w:color w:val="555555"/>
          <w:szCs w:val="24"/>
        </w:rPr>
        <w:t>These are not the same thing. A buffer is the file in memory; a window is a view; a tab is a layout container.</w:t>
      </w:r>
    </w:p>
    <w:p w14:paraId="2E838373" w14:textId="77777777" w:rsidR="008940EA" w:rsidRDefault="00000000">
      <w:pPr>
        <w:pStyle w:val="Heading2"/>
        <w:spacing w:before="160" w:after="80" w:line="269" w:lineRule="auto"/>
      </w:pPr>
      <w:r>
        <w:rPr>
          <w:rFonts w:ascii="Cambria" w:hAnsi="Cambria"/>
        </w:rPr>
        <w:t>Windows and splits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8940EA" w:rsidRPr="008F02E8" w14:paraId="7E2645C3" w14:textId="77777777">
        <w:trPr>
          <w:jc w:val="center"/>
        </w:trPr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569910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Command</w:t>
            </w:r>
          </w:p>
        </w:tc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3ABCD3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Meaning</w:t>
            </w:r>
          </w:p>
        </w:tc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6AC577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Notes</w:t>
            </w:r>
          </w:p>
        </w:tc>
      </w:tr>
      <w:tr w:rsidR="008940EA" w:rsidRPr="008F02E8" w14:paraId="10E29F39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4F3A62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proofErr w:type="gramStart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:sp</w:t>
            </w:r>
            <w:proofErr w:type="gramEnd"/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7F94DA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Open a horizontal split.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7E1B1A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 xml:space="preserve">Alias </w:t>
            </w:r>
            <w:proofErr w:type="gramStart"/>
            <w:r w:rsidRPr="008F02E8">
              <w:rPr>
                <w:sz w:val="24"/>
                <w:szCs w:val="32"/>
              </w:rPr>
              <w:t>for :split</w:t>
            </w:r>
            <w:proofErr w:type="gramEnd"/>
            <w:r w:rsidRPr="008F02E8">
              <w:rPr>
                <w:sz w:val="24"/>
                <w:szCs w:val="32"/>
              </w:rPr>
              <w:t>.</w:t>
            </w:r>
          </w:p>
        </w:tc>
      </w:tr>
      <w:tr w:rsidR="008940EA" w:rsidRPr="008F02E8" w14:paraId="3027F8B1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02FAF6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lastRenderedPageBreak/>
              <w:t>:vs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62A47B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Open a vertical split.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4CD8DA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 xml:space="preserve">Alias </w:t>
            </w:r>
            <w:proofErr w:type="gramStart"/>
            <w:r w:rsidRPr="008F02E8">
              <w:rPr>
                <w:sz w:val="24"/>
                <w:szCs w:val="32"/>
              </w:rPr>
              <w:t>for :vsplit</w:t>
            </w:r>
            <w:proofErr w:type="gramEnd"/>
            <w:r w:rsidRPr="008F02E8">
              <w:rPr>
                <w:sz w:val="24"/>
                <w:szCs w:val="32"/>
              </w:rPr>
              <w:t>.</w:t>
            </w:r>
          </w:p>
        </w:tc>
      </w:tr>
      <w:tr w:rsidR="008940EA" w:rsidRPr="008F02E8" w14:paraId="04F7B6A6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7C5B72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Ctrl-w h/j/k/l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CCE049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Move among windows.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C50904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Left, down, up, right.</w:t>
            </w:r>
          </w:p>
        </w:tc>
      </w:tr>
      <w:tr w:rsidR="008940EA" w:rsidRPr="008F02E8" w14:paraId="7EC56ECF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26A9C4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Ctrl-w w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4B852B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Cycle to the next window.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40889B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Simple next-window command.</w:t>
            </w:r>
          </w:p>
        </w:tc>
      </w:tr>
      <w:tr w:rsidR="008940EA" w:rsidRPr="008F02E8" w14:paraId="206F13EA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38E67E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Ctrl-w q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EF742C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Close the current window.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489453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Equivalent to quitting that split.</w:t>
            </w:r>
          </w:p>
        </w:tc>
      </w:tr>
    </w:tbl>
    <w:p w14:paraId="605BB0BA" w14:textId="77777777" w:rsidR="008940EA" w:rsidRDefault="008940EA"/>
    <w:p w14:paraId="3897BCAB" w14:textId="77777777" w:rsidR="008940EA" w:rsidRDefault="00000000">
      <w:pPr>
        <w:pStyle w:val="Heading2"/>
        <w:spacing w:before="160" w:after="80" w:line="269" w:lineRule="auto"/>
      </w:pPr>
      <w:r>
        <w:rPr>
          <w:rFonts w:ascii="Cambria" w:hAnsi="Cambria"/>
        </w:rPr>
        <w:t>Buffers and tabs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8940EA" w:rsidRPr="008F02E8" w14:paraId="3A671241" w14:textId="77777777">
        <w:trPr>
          <w:jc w:val="center"/>
        </w:trPr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2DB195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Command</w:t>
            </w:r>
          </w:p>
        </w:tc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026337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Meaning</w:t>
            </w:r>
          </w:p>
        </w:tc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A516C3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Notes</w:t>
            </w:r>
          </w:p>
        </w:tc>
      </w:tr>
      <w:tr w:rsidR="008940EA" w:rsidRPr="008F02E8" w14:paraId="0E209981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34122B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:ls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A9CB32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List buffers.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E51342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Shows open buffers.</w:t>
            </w:r>
          </w:p>
        </w:tc>
      </w:tr>
      <w:tr w:rsidR="008940EA" w:rsidRPr="008F02E8" w14:paraId="7D0BEB9B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ADAB21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:bn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8ACC7C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Go to next buffer.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D36D10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 xml:space="preserve">Short </w:t>
            </w:r>
            <w:proofErr w:type="gramStart"/>
            <w:r w:rsidRPr="008F02E8">
              <w:rPr>
                <w:sz w:val="24"/>
                <w:szCs w:val="32"/>
              </w:rPr>
              <w:t>for :bnext</w:t>
            </w:r>
            <w:proofErr w:type="gramEnd"/>
            <w:r w:rsidRPr="008F02E8">
              <w:rPr>
                <w:sz w:val="24"/>
                <w:szCs w:val="32"/>
              </w:rPr>
              <w:t>.</w:t>
            </w:r>
          </w:p>
        </w:tc>
      </w:tr>
      <w:tr w:rsidR="008940EA" w:rsidRPr="008F02E8" w14:paraId="06C6A24A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5A8F9F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proofErr w:type="gramStart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:bp</w:t>
            </w:r>
            <w:proofErr w:type="gramEnd"/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449969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Go to previous buffer.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BE1209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 xml:space="preserve">Short </w:t>
            </w:r>
            <w:proofErr w:type="gramStart"/>
            <w:r w:rsidRPr="008F02E8">
              <w:rPr>
                <w:sz w:val="24"/>
                <w:szCs w:val="32"/>
              </w:rPr>
              <w:t>for :bprevious</w:t>
            </w:r>
            <w:proofErr w:type="gramEnd"/>
            <w:r w:rsidRPr="008F02E8">
              <w:rPr>
                <w:sz w:val="24"/>
                <w:szCs w:val="32"/>
              </w:rPr>
              <w:t>.</w:t>
            </w:r>
          </w:p>
        </w:tc>
      </w:tr>
      <w:tr w:rsidR="008940EA" w:rsidRPr="008F02E8" w14:paraId="2B3DC875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4C9B25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:bd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E89F00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Delete the current buffer.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28A48E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Close it from the buffer list.</w:t>
            </w:r>
          </w:p>
        </w:tc>
      </w:tr>
      <w:tr w:rsidR="008940EA" w:rsidRPr="008F02E8" w14:paraId="716CD747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40076B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proofErr w:type="gramStart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:b</w:t>
            </w:r>
            <w:proofErr w:type="gramEnd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 xml:space="preserve"> 3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6988AF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Go to buffer 3.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AD824E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Use a specific buffer number.</w:t>
            </w:r>
          </w:p>
        </w:tc>
      </w:tr>
      <w:tr w:rsidR="008940EA" w:rsidRPr="008F02E8" w14:paraId="59AE634A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8BC30A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proofErr w:type="gramStart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:tabnew</w:t>
            </w:r>
            <w:proofErr w:type="gramEnd"/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C64766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Open a new tab.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ADFC22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New tab page.</w:t>
            </w:r>
          </w:p>
        </w:tc>
      </w:tr>
      <w:tr w:rsidR="008940EA" w:rsidRPr="008F02E8" w14:paraId="37A1063C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23FDE7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gt / gT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D04F9A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Next tab / previous tab.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8A81C4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Tab navigation.</w:t>
            </w:r>
          </w:p>
        </w:tc>
      </w:tr>
    </w:tbl>
    <w:p w14:paraId="3778F0F5" w14:textId="77777777" w:rsidR="008940EA" w:rsidRDefault="008940EA"/>
    <w:p w14:paraId="35C0B395" w14:textId="77777777" w:rsidR="008940EA" w:rsidRDefault="00000000">
      <w:pPr>
        <w:pStyle w:val="Heading1"/>
        <w:spacing w:before="200" w:after="120" w:line="269" w:lineRule="auto"/>
      </w:pPr>
      <w:r>
        <w:rPr>
          <w:rFonts w:ascii="Cambria" w:hAnsi="Cambria"/>
        </w:rPr>
        <w:t>12. Useful toggles and view commands</w:t>
      </w:r>
    </w:p>
    <w:p w14:paraId="3CB62708" w14:textId="77777777" w:rsidR="008940EA" w:rsidRPr="008F02E8" w:rsidRDefault="00000000">
      <w:pPr>
        <w:spacing w:after="160" w:line="269" w:lineRule="auto"/>
        <w:rPr>
          <w:sz w:val="24"/>
          <w:szCs w:val="24"/>
        </w:rPr>
      </w:pPr>
      <w:r w:rsidRPr="008F02E8">
        <w:rPr>
          <w:i/>
          <w:color w:val="555555"/>
          <w:szCs w:val="24"/>
        </w:rPr>
        <w:t>These are practical utility commands that make the editor more readable and easier to inspect.</w:t>
      </w:r>
    </w:p>
    <w:p w14:paraId="330437D2" w14:textId="77777777" w:rsidR="008940EA" w:rsidRDefault="00000000">
      <w:pPr>
        <w:pStyle w:val="Heading2"/>
        <w:spacing w:before="160" w:after="80" w:line="269" w:lineRule="auto"/>
      </w:pPr>
      <w:r>
        <w:rPr>
          <w:rFonts w:ascii="Cambria" w:hAnsi="Cambria"/>
        </w:rPr>
        <w:t>Line numbers and basic view toggles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8"/>
        <w:gridCol w:w="3310"/>
      </w:tblGrid>
      <w:tr w:rsidR="008940EA" w:rsidRPr="008F02E8" w14:paraId="3F348200" w14:textId="77777777">
        <w:trPr>
          <w:jc w:val="center"/>
        </w:trPr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DE4BEE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Command</w:t>
            </w:r>
          </w:p>
        </w:tc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13BEBB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Meaning</w:t>
            </w:r>
          </w:p>
        </w:tc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88DA89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Notes</w:t>
            </w:r>
          </w:p>
        </w:tc>
      </w:tr>
      <w:tr w:rsidR="008940EA" w:rsidRPr="008F02E8" w14:paraId="2D7EE158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6C17BC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proofErr w:type="gramStart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:set</w:t>
            </w:r>
            <w:proofErr w:type="gramEnd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 xml:space="preserve"> nu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D76A0E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Show line numbers.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0C5E00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 xml:space="preserve">Short </w:t>
            </w:r>
            <w:proofErr w:type="gramStart"/>
            <w:r w:rsidRPr="008F02E8">
              <w:rPr>
                <w:sz w:val="24"/>
                <w:szCs w:val="32"/>
              </w:rPr>
              <w:t>for :set</w:t>
            </w:r>
            <w:proofErr w:type="gramEnd"/>
            <w:r w:rsidRPr="008F02E8">
              <w:rPr>
                <w:sz w:val="24"/>
                <w:szCs w:val="32"/>
              </w:rPr>
              <w:t xml:space="preserve"> number.</w:t>
            </w:r>
          </w:p>
        </w:tc>
      </w:tr>
      <w:tr w:rsidR="008940EA" w:rsidRPr="008F02E8" w14:paraId="62A206C9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97C169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proofErr w:type="gramStart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:set</w:t>
            </w:r>
            <w:proofErr w:type="gramEnd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 xml:space="preserve"> nonu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E3CE30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Hide line numbers.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69B06D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 xml:space="preserve">Short </w:t>
            </w:r>
            <w:proofErr w:type="gramStart"/>
            <w:r w:rsidRPr="008F02E8">
              <w:rPr>
                <w:sz w:val="24"/>
                <w:szCs w:val="32"/>
              </w:rPr>
              <w:t>for :set</w:t>
            </w:r>
            <w:proofErr w:type="gramEnd"/>
            <w:r w:rsidRPr="008F02E8">
              <w:rPr>
                <w:sz w:val="24"/>
                <w:szCs w:val="32"/>
              </w:rPr>
              <w:t xml:space="preserve"> nonumber.</w:t>
            </w:r>
          </w:p>
        </w:tc>
      </w:tr>
      <w:tr w:rsidR="008940EA" w:rsidRPr="008F02E8" w14:paraId="02A140BD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EB27E7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proofErr w:type="gramStart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:set</w:t>
            </w:r>
            <w:proofErr w:type="gramEnd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 xml:space="preserve"> number!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66D5C8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Toggle line numbers.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244614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Great utility command.</w:t>
            </w:r>
          </w:p>
        </w:tc>
      </w:tr>
      <w:tr w:rsidR="008940EA" w:rsidRPr="008F02E8" w14:paraId="72890E9E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3D5378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proofErr w:type="gramStart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:set</w:t>
            </w:r>
            <w:proofErr w:type="gramEnd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 xml:space="preserve"> number?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B8275E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Show whether line numbers are enabled.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CB2CF9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State query.</w:t>
            </w:r>
          </w:p>
        </w:tc>
      </w:tr>
      <w:tr w:rsidR="008940EA" w:rsidRPr="008F02E8" w14:paraId="0E382214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02AC27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proofErr w:type="gramStart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:set</w:t>
            </w:r>
            <w:proofErr w:type="gramEnd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 xml:space="preserve"> rnu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93053E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Show relative line numbers.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3D1AC0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 xml:space="preserve">Short </w:t>
            </w:r>
            <w:proofErr w:type="gramStart"/>
            <w:r w:rsidRPr="008F02E8">
              <w:rPr>
                <w:sz w:val="24"/>
                <w:szCs w:val="32"/>
              </w:rPr>
              <w:t>for :set</w:t>
            </w:r>
            <w:proofErr w:type="gramEnd"/>
            <w:r w:rsidRPr="008F02E8">
              <w:rPr>
                <w:sz w:val="24"/>
                <w:szCs w:val="32"/>
              </w:rPr>
              <w:t xml:space="preserve"> relativenumber.</w:t>
            </w:r>
          </w:p>
        </w:tc>
      </w:tr>
      <w:tr w:rsidR="008940EA" w:rsidRPr="008F02E8" w14:paraId="23C78128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800314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proofErr w:type="gramStart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:set</w:t>
            </w:r>
            <w:proofErr w:type="gramEnd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 xml:space="preserve"> nornu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02D761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Hide relative line numbers.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0D7828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 xml:space="preserve">Short </w:t>
            </w:r>
            <w:proofErr w:type="gramStart"/>
            <w:r w:rsidRPr="008F02E8">
              <w:rPr>
                <w:sz w:val="24"/>
                <w:szCs w:val="32"/>
              </w:rPr>
              <w:t>for :set</w:t>
            </w:r>
            <w:proofErr w:type="gramEnd"/>
            <w:r w:rsidRPr="008F02E8">
              <w:rPr>
                <w:sz w:val="24"/>
                <w:szCs w:val="32"/>
              </w:rPr>
              <w:t xml:space="preserve"> norelativenumber.</w:t>
            </w:r>
          </w:p>
        </w:tc>
      </w:tr>
      <w:tr w:rsidR="008940EA" w:rsidRPr="008F02E8" w14:paraId="0479B7EA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B2A137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proofErr w:type="gramStart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:set</w:t>
            </w:r>
            <w:proofErr w:type="gramEnd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 xml:space="preserve"> wrap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DF91F9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Enable line wrapping.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EFD2E0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Useful for prose.</w:t>
            </w:r>
          </w:p>
        </w:tc>
      </w:tr>
      <w:tr w:rsidR="008940EA" w:rsidRPr="008F02E8" w14:paraId="1898AAE3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914BFF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proofErr w:type="gramStart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:set</w:t>
            </w:r>
            <w:proofErr w:type="gramEnd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 xml:space="preserve"> nowrap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1D541E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Disable line wrapping.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3104F9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Common in code.</w:t>
            </w:r>
          </w:p>
        </w:tc>
      </w:tr>
      <w:tr w:rsidR="008940EA" w:rsidRPr="008F02E8" w14:paraId="05AB74BD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E0858E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proofErr w:type="gramStart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lastRenderedPageBreak/>
              <w:t>:set</w:t>
            </w:r>
            <w:proofErr w:type="gramEnd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 xml:space="preserve"> list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70702D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Show normally invisible characters.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8C5526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Good for tabs and trailing spaces.</w:t>
            </w:r>
          </w:p>
        </w:tc>
      </w:tr>
      <w:tr w:rsidR="008940EA" w:rsidRPr="008F02E8" w14:paraId="64F94041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AA39A6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proofErr w:type="gramStart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:set</w:t>
            </w:r>
            <w:proofErr w:type="gramEnd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 xml:space="preserve"> nolist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72579E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Hide list characters.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9818BA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Return to normal display.</w:t>
            </w:r>
          </w:p>
        </w:tc>
      </w:tr>
    </w:tbl>
    <w:p w14:paraId="4922EFA7" w14:textId="77777777" w:rsidR="008940EA" w:rsidRDefault="008940EA"/>
    <w:p w14:paraId="5C50C50A" w14:textId="77777777" w:rsidR="008940EA" w:rsidRDefault="00000000">
      <w:pPr>
        <w:pStyle w:val="Heading1"/>
        <w:spacing w:before="200" w:after="120" w:line="269" w:lineRule="auto"/>
      </w:pPr>
      <w:r>
        <w:rPr>
          <w:rFonts w:ascii="Cambria" w:hAnsi="Cambria"/>
        </w:rPr>
        <w:t>13. Help, shell access, and command-line history</w:t>
      </w:r>
    </w:p>
    <w:p w14:paraId="21A3F5A3" w14:textId="77777777" w:rsidR="008940EA" w:rsidRPr="008F02E8" w:rsidRDefault="00000000">
      <w:pPr>
        <w:spacing w:after="160" w:line="269" w:lineRule="auto"/>
        <w:rPr>
          <w:sz w:val="24"/>
          <w:szCs w:val="24"/>
        </w:rPr>
      </w:pPr>
      <w:r w:rsidRPr="008F02E8">
        <w:rPr>
          <w:i/>
          <w:color w:val="555555"/>
          <w:szCs w:val="24"/>
        </w:rPr>
        <w:t>The built-in help system is excellent. Do not ignore it.</w:t>
      </w:r>
    </w:p>
    <w:p w14:paraId="2A13425C" w14:textId="77777777" w:rsidR="008940EA" w:rsidRDefault="00000000">
      <w:pPr>
        <w:pStyle w:val="Heading2"/>
        <w:spacing w:before="160" w:after="80" w:line="269" w:lineRule="auto"/>
      </w:pPr>
      <w:r>
        <w:rPr>
          <w:rFonts w:ascii="Cambria" w:hAnsi="Cambria"/>
        </w:rPr>
        <w:t>Help and shell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8940EA" w:rsidRPr="008F02E8" w14:paraId="1D0FD416" w14:textId="77777777">
        <w:trPr>
          <w:jc w:val="center"/>
        </w:trPr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E59C96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Command</w:t>
            </w:r>
          </w:p>
        </w:tc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B5062C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Meaning</w:t>
            </w:r>
          </w:p>
        </w:tc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BAC477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Notes</w:t>
            </w:r>
          </w:p>
        </w:tc>
      </w:tr>
      <w:tr w:rsidR="008940EA" w:rsidRPr="008F02E8" w14:paraId="2C40C3AC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481515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proofErr w:type="gramStart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:help</w:t>
            </w:r>
            <w:proofErr w:type="gramEnd"/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5D65DF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Open help.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1A1267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Broad entry point.</w:t>
            </w:r>
          </w:p>
        </w:tc>
      </w:tr>
      <w:tr w:rsidR="008940EA" w:rsidRPr="008F02E8" w14:paraId="2CD158D5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9F778C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proofErr w:type="gramStart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:help</w:t>
            </w:r>
            <w:proofErr w:type="gramEnd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 xml:space="preserve"> topic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BA1C70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Open help on a topic.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E1C1B6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Example</w:t>
            </w:r>
            <w:proofErr w:type="gramStart"/>
            <w:r w:rsidRPr="008F02E8">
              <w:rPr>
                <w:sz w:val="24"/>
                <w:szCs w:val="32"/>
              </w:rPr>
              <w:t>: :help</w:t>
            </w:r>
            <w:proofErr w:type="gramEnd"/>
            <w:r w:rsidRPr="008F02E8">
              <w:rPr>
                <w:sz w:val="24"/>
                <w:szCs w:val="32"/>
              </w:rPr>
              <w:t xml:space="preserve"> motion.txt </w:t>
            </w:r>
            <w:proofErr w:type="gramStart"/>
            <w:r w:rsidRPr="008F02E8">
              <w:rPr>
                <w:sz w:val="24"/>
                <w:szCs w:val="32"/>
              </w:rPr>
              <w:t>or :help</w:t>
            </w:r>
            <w:proofErr w:type="gramEnd"/>
            <w:r w:rsidRPr="008F02E8">
              <w:rPr>
                <w:sz w:val="24"/>
                <w:szCs w:val="32"/>
              </w:rPr>
              <w:t xml:space="preserve"> i_CTRL-R.</w:t>
            </w:r>
          </w:p>
        </w:tc>
      </w:tr>
      <w:tr w:rsidR="008940EA" w:rsidRPr="008F02E8" w14:paraId="19897ADC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49A490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proofErr w:type="gramStart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:!</w:t>
            </w:r>
            <w:proofErr w:type="gramEnd"/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command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3B2991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Run a shell command.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B65FE4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Example</w:t>
            </w:r>
            <w:proofErr w:type="gramStart"/>
            <w:r w:rsidRPr="008F02E8">
              <w:rPr>
                <w:sz w:val="24"/>
                <w:szCs w:val="32"/>
              </w:rPr>
              <w:t>: :!ls</w:t>
            </w:r>
            <w:proofErr w:type="gramEnd"/>
            <w:r w:rsidRPr="008F02E8">
              <w:rPr>
                <w:sz w:val="24"/>
                <w:szCs w:val="32"/>
              </w:rPr>
              <w:t xml:space="preserve"> </w:t>
            </w:r>
            <w:proofErr w:type="gramStart"/>
            <w:r w:rsidRPr="008F02E8">
              <w:rPr>
                <w:sz w:val="24"/>
                <w:szCs w:val="32"/>
              </w:rPr>
              <w:t>or :!make</w:t>
            </w:r>
            <w:proofErr w:type="gramEnd"/>
            <w:r w:rsidRPr="008F02E8">
              <w:rPr>
                <w:sz w:val="24"/>
                <w:szCs w:val="32"/>
              </w:rPr>
              <w:t>.</w:t>
            </w:r>
          </w:p>
        </w:tc>
      </w:tr>
      <w:tr w:rsidR="008940EA" w:rsidRPr="008F02E8" w14:paraId="29263075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3B09E9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q: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F80E21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Open command-line history window.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42E3B4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proofErr w:type="gramStart"/>
            <w:r w:rsidRPr="008F02E8">
              <w:rPr>
                <w:sz w:val="24"/>
                <w:szCs w:val="32"/>
              </w:rPr>
              <w:t>Lets</w:t>
            </w:r>
            <w:proofErr w:type="gramEnd"/>
            <w:r w:rsidRPr="008F02E8">
              <w:rPr>
                <w:sz w:val="24"/>
                <w:szCs w:val="32"/>
              </w:rPr>
              <w:t xml:space="preserve"> you edit and rerun </w:t>
            </w:r>
            <w:proofErr w:type="gramStart"/>
            <w:r w:rsidRPr="008F02E8">
              <w:rPr>
                <w:sz w:val="24"/>
                <w:szCs w:val="32"/>
              </w:rPr>
              <w:t>recent :</w:t>
            </w:r>
            <w:proofErr w:type="gramEnd"/>
            <w:r w:rsidRPr="008F02E8">
              <w:rPr>
                <w:sz w:val="24"/>
                <w:szCs w:val="32"/>
              </w:rPr>
              <w:t xml:space="preserve"> commands.</w:t>
            </w:r>
          </w:p>
        </w:tc>
      </w:tr>
      <w:tr w:rsidR="008940EA" w:rsidRPr="008F02E8" w14:paraId="25333EEF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1DB798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32"/>
              </w:rPr>
              <w:t>q/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1919CF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Open search history window.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000101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History for / searches.</w:t>
            </w:r>
          </w:p>
        </w:tc>
      </w:tr>
    </w:tbl>
    <w:p w14:paraId="3A0219D0" w14:textId="77777777" w:rsidR="008940EA" w:rsidRDefault="008940EA"/>
    <w:p w14:paraId="7DA502DF" w14:textId="77777777" w:rsidR="008940EA" w:rsidRDefault="00000000">
      <w:pPr>
        <w:pStyle w:val="Heading1"/>
        <w:spacing w:before="200" w:after="120" w:line="269" w:lineRule="auto"/>
      </w:pPr>
      <w:r>
        <w:rPr>
          <w:rFonts w:ascii="Cambria" w:hAnsi="Cambria"/>
        </w:rPr>
        <w:t>14. Common operations</w:t>
      </w:r>
    </w:p>
    <w:p w14:paraId="3E6C1BB3" w14:textId="77777777" w:rsidR="008940EA" w:rsidRPr="008F02E8" w:rsidRDefault="00000000">
      <w:pPr>
        <w:spacing w:after="160" w:line="269" w:lineRule="auto"/>
        <w:rPr>
          <w:sz w:val="24"/>
          <w:szCs w:val="24"/>
        </w:rPr>
      </w:pPr>
      <w:r w:rsidRPr="008F02E8">
        <w:rPr>
          <w:i/>
          <w:color w:val="555555"/>
          <w:szCs w:val="24"/>
        </w:rPr>
        <w:t>Short task-oriented patterns that use multiple Vim steps without trying to be exhaustive.</w:t>
      </w:r>
    </w:p>
    <w:p w14:paraId="546F7113" w14:textId="77777777" w:rsidR="008940EA" w:rsidRDefault="00000000">
      <w:pPr>
        <w:pStyle w:val="Heading2"/>
        <w:spacing w:before="160" w:after="80" w:line="269" w:lineRule="auto"/>
      </w:pPr>
      <w:r>
        <w:rPr>
          <w:rFonts w:ascii="Cambria" w:hAnsi="Cambria"/>
        </w:rPr>
        <w:t>Common operations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8940EA" w:rsidRPr="008F02E8" w14:paraId="6A759BCD" w14:textId="77777777">
        <w:trPr>
          <w:jc w:val="center"/>
        </w:trPr>
        <w:tc>
          <w:tcPr>
            <w:tcW w:w="3312" w:type="dxa"/>
            <w:shd w:val="clear" w:color="auto" w:fill="E7F1E5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51D7F1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Operation</w:t>
            </w:r>
          </w:p>
        </w:tc>
        <w:tc>
          <w:tcPr>
            <w:tcW w:w="3312" w:type="dxa"/>
            <w:shd w:val="clear" w:color="auto" w:fill="E7F1E5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D623ED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Steps</w:t>
            </w:r>
          </w:p>
        </w:tc>
        <w:tc>
          <w:tcPr>
            <w:tcW w:w="3312" w:type="dxa"/>
            <w:shd w:val="clear" w:color="auto" w:fill="E7F1E5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2CF9BD" w14:textId="77777777" w:rsidR="008940EA" w:rsidRPr="008F02E8" w:rsidRDefault="00000000">
            <w:pPr>
              <w:spacing w:after="20" w:line="269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Notes</w:t>
            </w:r>
          </w:p>
        </w:tc>
      </w:tr>
      <w:tr w:rsidR="008940EA" w:rsidRPr="008F02E8" w14:paraId="5697B827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E70700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Copy a few lines and paste elsewhere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046AB0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Move to the first line. Press V to start linewise selection. Move with j or k to include the lines you want. Press y to yank. Navigate to the destination. Press p to paste below or P to paste above.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7D93B0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For exact characters instead of full lines, use v instead of V.</w:t>
            </w:r>
          </w:p>
        </w:tc>
      </w:tr>
      <w:tr w:rsidR="008940EA" w:rsidRPr="008F02E8" w14:paraId="0F816D7F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809BB1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Cut a few lines and move them elsewhere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E1A1E2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Move to the first line. Press V. Extend the selection with j or k. Press d to delete the selection into the unnamed register. Navigate to the destination. Press p or P to paste.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0C00A4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If you already know it is exactly one line, dd then p is faster.</w:t>
            </w:r>
          </w:p>
        </w:tc>
      </w:tr>
      <w:tr w:rsidR="008940EA" w:rsidRPr="008F02E8" w14:paraId="420C958B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526A6A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lastRenderedPageBreak/>
              <w:t>Copy or cut part of a line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C95713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Place the cursor at the start. Press v for characterwise Visual mode. Move to expand the selection. Press y to copy or d to cut. Move to the destination and paste with p or P.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1E4367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This is the closest equivalent to ordinary editor selection.</w:t>
            </w:r>
          </w:p>
        </w:tc>
      </w:tr>
      <w:tr w:rsidR="008940EA" w:rsidRPr="008F02E8" w14:paraId="468B248E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D1C824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Replace text inside quotes or parentheses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F7F454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 xml:space="preserve">Put the cursor anywhere inside the quoted text or parentheses. Use ci" to replace inside double quotes, or </w:t>
            </w:r>
            <w:proofErr w:type="gramStart"/>
            <w:r w:rsidRPr="008F02E8">
              <w:rPr>
                <w:sz w:val="24"/>
                <w:szCs w:val="32"/>
              </w:rPr>
              <w:t>di( to</w:t>
            </w:r>
            <w:proofErr w:type="gramEnd"/>
            <w:r w:rsidRPr="008F02E8">
              <w:rPr>
                <w:sz w:val="24"/>
                <w:szCs w:val="32"/>
              </w:rPr>
              <w:t xml:space="preserve"> delete inside parentheses.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65200B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Text objects are one of the biggest productivity gains in Vim.</w:t>
            </w:r>
          </w:p>
        </w:tc>
      </w:tr>
      <w:tr w:rsidR="008940EA" w:rsidRPr="008F02E8" w14:paraId="490D66A8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063E44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Search for a word and step through matches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8F9903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 xml:space="preserve">Place the cursor on the word and press *. Use n for the next match and N for the previous match. </w:t>
            </w:r>
            <w:proofErr w:type="gramStart"/>
            <w:r w:rsidRPr="008F02E8">
              <w:rPr>
                <w:sz w:val="24"/>
                <w:szCs w:val="32"/>
              </w:rPr>
              <w:t>Press :noh</w:t>
            </w:r>
            <w:proofErr w:type="gramEnd"/>
            <w:r w:rsidRPr="008F02E8">
              <w:rPr>
                <w:sz w:val="24"/>
                <w:szCs w:val="32"/>
              </w:rPr>
              <w:t xml:space="preserve"> when the highlight becomes distracting.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EDC78D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This is often faster than typing a full search pattern.</w:t>
            </w:r>
          </w:p>
        </w:tc>
      </w:tr>
      <w:tr w:rsidR="008940EA" w:rsidRPr="008F02E8" w14:paraId="24912694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2818C5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b/>
                <w:sz w:val="24"/>
                <w:szCs w:val="32"/>
              </w:rPr>
              <w:t>Save and exit cleanly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4AF9F5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proofErr w:type="gramStart"/>
            <w:r w:rsidRPr="008F02E8">
              <w:rPr>
                <w:sz w:val="24"/>
                <w:szCs w:val="32"/>
              </w:rPr>
              <w:t>Use :x</w:t>
            </w:r>
            <w:proofErr w:type="gramEnd"/>
            <w:r w:rsidRPr="008F02E8">
              <w:rPr>
                <w:sz w:val="24"/>
                <w:szCs w:val="32"/>
              </w:rPr>
              <w:t xml:space="preserve"> when you want to write the file only if it changed, then quit.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641548" w14:textId="77777777" w:rsidR="008940EA" w:rsidRPr="008F02E8" w:rsidRDefault="00000000">
            <w:pPr>
              <w:spacing w:line="247" w:lineRule="auto"/>
              <w:rPr>
                <w:sz w:val="24"/>
                <w:szCs w:val="32"/>
              </w:rPr>
            </w:pPr>
            <w:r w:rsidRPr="008F02E8">
              <w:rPr>
                <w:sz w:val="24"/>
                <w:szCs w:val="32"/>
              </w:rPr>
              <w:t>ZZ is the Normal-mode equivalent.</w:t>
            </w:r>
          </w:p>
        </w:tc>
      </w:tr>
    </w:tbl>
    <w:p w14:paraId="6F81B0D0" w14:textId="77777777" w:rsidR="008940EA" w:rsidRDefault="008940EA"/>
    <w:p w14:paraId="5D690C7A" w14:textId="77777777" w:rsidR="008940EA" w:rsidRDefault="00000000">
      <w:r>
        <w:br w:type="page"/>
      </w:r>
    </w:p>
    <w:p w14:paraId="22109A56" w14:textId="77777777" w:rsidR="008940EA" w:rsidRDefault="00000000">
      <w:pPr>
        <w:pStyle w:val="Heading1"/>
        <w:spacing w:before="200" w:after="120" w:line="269" w:lineRule="auto"/>
      </w:pPr>
      <w:r>
        <w:rPr>
          <w:rFonts w:ascii="Cambria" w:hAnsi="Cambria"/>
        </w:rPr>
        <w:lastRenderedPageBreak/>
        <w:t>Appendix A. Quick lookup index</w:t>
      </w:r>
    </w:p>
    <w:p w14:paraId="71FD8BF0" w14:textId="77777777" w:rsidR="008940EA" w:rsidRPr="008F02E8" w:rsidRDefault="00000000">
      <w:pPr>
        <w:spacing w:after="160" w:line="269" w:lineRule="auto"/>
        <w:rPr>
          <w:sz w:val="24"/>
          <w:szCs w:val="24"/>
        </w:rPr>
      </w:pPr>
      <w:r w:rsidRPr="008F02E8">
        <w:rPr>
          <w:i/>
          <w:color w:val="555555"/>
          <w:szCs w:val="24"/>
        </w:rPr>
        <w:t>Alphabetized quick lookup by command or concept.</w:t>
      </w:r>
    </w:p>
    <w:p w14:paraId="26EE66F5" w14:textId="77777777" w:rsidR="008940EA" w:rsidRDefault="00000000">
      <w:pPr>
        <w:pStyle w:val="Heading2"/>
        <w:spacing w:before="160" w:after="80" w:line="269" w:lineRule="auto"/>
      </w:pPr>
      <w:r>
        <w:rPr>
          <w:rFonts w:ascii="Cambria" w:hAnsi="Cambria"/>
        </w:rPr>
        <w:t>Lookup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8940EA" w:rsidRPr="008F02E8" w14:paraId="67043487" w14:textId="77777777">
        <w:trPr>
          <w:jc w:val="center"/>
        </w:trPr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F086B8" w14:textId="77777777" w:rsidR="008940EA" w:rsidRPr="008F02E8" w:rsidRDefault="00000000">
            <w:pPr>
              <w:spacing w:after="20" w:line="269" w:lineRule="auto"/>
              <w:rPr>
                <w:sz w:val="24"/>
                <w:szCs w:val="24"/>
              </w:rPr>
            </w:pPr>
            <w:r w:rsidRPr="008F02E8">
              <w:rPr>
                <w:b/>
                <w:sz w:val="24"/>
                <w:szCs w:val="24"/>
              </w:rPr>
              <w:t>Command</w:t>
            </w:r>
          </w:p>
        </w:tc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6CFFCA" w14:textId="77777777" w:rsidR="008940EA" w:rsidRPr="008F02E8" w:rsidRDefault="00000000">
            <w:pPr>
              <w:spacing w:after="20" w:line="269" w:lineRule="auto"/>
              <w:rPr>
                <w:sz w:val="24"/>
                <w:szCs w:val="24"/>
              </w:rPr>
            </w:pPr>
            <w:r w:rsidRPr="008F02E8">
              <w:rPr>
                <w:b/>
                <w:sz w:val="24"/>
                <w:szCs w:val="24"/>
              </w:rPr>
              <w:t>Meaning</w:t>
            </w:r>
          </w:p>
        </w:tc>
        <w:tc>
          <w:tcPr>
            <w:tcW w:w="33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9D8BAC" w14:textId="77777777" w:rsidR="008940EA" w:rsidRPr="008F02E8" w:rsidRDefault="00000000">
            <w:pPr>
              <w:spacing w:after="20" w:line="269" w:lineRule="auto"/>
              <w:rPr>
                <w:sz w:val="24"/>
                <w:szCs w:val="24"/>
              </w:rPr>
            </w:pPr>
            <w:r w:rsidRPr="008F02E8">
              <w:rPr>
                <w:b/>
                <w:sz w:val="24"/>
                <w:szCs w:val="24"/>
              </w:rPr>
              <w:t>Notes</w:t>
            </w:r>
          </w:p>
        </w:tc>
      </w:tr>
      <w:tr w:rsidR="008940EA" w:rsidRPr="008F02E8" w14:paraId="0EE29B1D" w14:textId="77777777">
        <w:trPr>
          <w:jc w:val="center"/>
        </w:trPr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600BC4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proofErr w:type="gramStart"/>
            <w:r w:rsidRPr="008F02E8">
              <w:rPr>
                <w:rFonts w:ascii="Consolas" w:hAnsi="Consolas"/>
                <w:b/>
                <w:color w:val="2D2D2D"/>
                <w:sz w:val="24"/>
                <w:szCs w:val="24"/>
              </w:rPr>
              <w:t>:e</w:t>
            </w:r>
            <w:proofErr w:type="gramEnd"/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B0272F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Edit a file</w:t>
            </w:r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DC0CC4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Section 10</w:t>
            </w:r>
          </w:p>
        </w:tc>
      </w:tr>
      <w:tr w:rsidR="008940EA" w:rsidRPr="008F02E8" w14:paraId="390B8E91" w14:textId="77777777">
        <w:trPr>
          <w:jc w:val="center"/>
        </w:trPr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656E32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proofErr w:type="gramStart"/>
            <w:r w:rsidRPr="008F02E8">
              <w:rPr>
                <w:rFonts w:ascii="Consolas" w:hAnsi="Consolas"/>
                <w:b/>
                <w:color w:val="2D2D2D"/>
                <w:sz w:val="24"/>
                <w:szCs w:val="24"/>
              </w:rPr>
              <w:t>:e</w:t>
            </w:r>
            <w:proofErr w:type="gramEnd"/>
            <w:r w:rsidRPr="008F02E8">
              <w:rPr>
                <w:rFonts w:ascii="Consolas" w:hAnsi="Consolas"/>
                <w:b/>
                <w:color w:val="2D2D2D"/>
                <w:sz w:val="24"/>
                <w:szCs w:val="24"/>
              </w:rPr>
              <w:t>!</w:t>
            </w:r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4132A8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Reload and discard unsaved changes</w:t>
            </w:r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411D3E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Section 10</w:t>
            </w:r>
          </w:p>
        </w:tc>
      </w:tr>
      <w:tr w:rsidR="008940EA" w:rsidRPr="008F02E8" w14:paraId="53837DF7" w14:textId="77777777">
        <w:trPr>
          <w:jc w:val="center"/>
        </w:trPr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692F9D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proofErr w:type="gramStart"/>
            <w:r w:rsidRPr="008F02E8">
              <w:rPr>
                <w:rFonts w:ascii="Consolas" w:hAnsi="Consolas"/>
                <w:b/>
                <w:color w:val="2D2D2D"/>
                <w:sz w:val="24"/>
                <w:szCs w:val="24"/>
              </w:rPr>
              <w:t>:help</w:t>
            </w:r>
            <w:proofErr w:type="gramEnd"/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5452D4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Open help</w:t>
            </w:r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FA8315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Section 13</w:t>
            </w:r>
          </w:p>
        </w:tc>
      </w:tr>
      <w:tr w:rsidR="008940EA" w:rsidRPr="008F02E8" w14:paraId="13DF14C0" w14:textId="77777777">
        <w:trPr>
          <w:jc w:val="center"/>
        </w:trPr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84558D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24"/>
              </w:rPr>
              <w:t>:ls</w:t>
            </w:r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D306D8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List buffers</w:t>
            </w:r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BA79CA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Section 11</w:t>
            </w:r>
          </w:p>
        </w:tc>
      </w:tr>
      <w:tr w:rsidR="008940EA" w:rsidRPr="008F02E8" w14:paraId="449CA3D1" w14:textId="77777777">
        <w:trPr>
          <w:jc w:val="center"/>
        </w:trPr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2BBF79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proofErr w:type="gramStart"/>
            <w:r w:rsidRPr="008F02E8">
              <w:rPr>
                <w:rFonts w:ascii="Consolas" w:hAnsi="Consolas"/>
                <w:b/>
                <w:color w:val="2D2D2D"/>
                <w:sz w:val="24"/>
                <w:szCs w:val="24"/>
              </w:rPr>
              <w:t>:noh</w:t>
            </w:r>
            <w:proofErr w:type="gramEnd"/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5D67DC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Clear search highlight</w:t>
            </w:r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665A21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Section 8</w:t>
            </w:r>
          </w:p>
        </w:tc>
      </w:tr>
      <w:tr w:rsidR="008940EA" w:rsidRPr="008F02E8" w14:paraId="465A7D43" w14:textId="77777777">
        <w:trPr>
          <w:jc w:val="center"/>
        </w:trPr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455E45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proofErr w:type="gramStart"/>
            <w:r w:rsidRPr="008F02E8">
              <w:rPr>
                <w:rFonts w:ascii="Consolas" w:hAnsi="Consolas"/>
                <w:b/>
                <w:color w:val="2D2D2D"/>
                <w:sz w:val="24"/>
                <w:szCs w:val="24"/>
              </w:rPr>
              <w:t>:set</w:t>
            </w:r>
            <w:proofErr w:type="gramEnd"/>
            <w:r w:rsidRPr="008F02E8">
              <w:rPr>
                <w:rFonts w:ascii="Consolas" w:hAnsi="Consolas"/>
                <w:b/>
                <w:color w:val="2D2D2D"/>
                <w:sz w:val="24"/>
                <w:szCs w:val="24"/>
              </w:rPr>
              <w:t xml:space="preserve"> nu</w:t>
            </w:r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3E52A3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 xml:space="preserve">Turn </w:t>
            </w:r>
            <w:proofErr w:type="gramStart"/>
            <w:r w:rsidRPr="008F02E8">
              <w:rPr>
                <w:sz w:val="24"/>
                <w:szCs w:val="24"/>
              </w:rPr>
              <w:t>on line</w:t>
            </w:r>
            <w:proofErr w:type="gramEnd"/>
            <w:r w:rsidRPr="008F02E8">
              <w:rPr>
                <w:sz w:val="24"/>
                <w:szCs w:val="24"/>
              </w:rPr>
              <w:t xml:space="preserve"> numbers</w:t>
            </w:r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F4FB52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Section 12</w:t>
            </w:r>
          </w:p>
        </w:tc>
      </w:tr>
      <w:tr w:rsidR="008940EA" w:rsidRPr="008F02E8" w14:paraId="5F6F3C19" w14:textId="77777777">
        <w:trPr>
          <w:jc w:val="center"/>
        </w:trPr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845294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proofErr w:type="gramStart"/>
            <w:r w:rsidRPr="008F02E8">
              <w:rPr>
                <w:rFonts w:ascii="Consolas" w:hAnsi="Consolas"/>
                <w:b/>
                <w:color w:val="2D2D2D"/>
                <w:sz w:val="24"/>
                <w:szCs w:val="24"/>
              </w:rPr>
              <w:t>:set</w:t>
            </w:r>
            <w:proofErr w:type="gramEnd"/>
            <w:r w:rsidRPr="008F02E8">
              <w:rPr>
                <w:rFonts w:ascii="Consolas" w:hAnsi="Consolas"/>
                <w:b/>
                <w:color w:val="2D2D2D"/>
                <w:sz w:val="24"/>
                <w:szCs w:val="24"/>
              </w:rPr>
              <w:t xml:space="preserve"> number!</w:t>
            </w:r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60A613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Toggle line numbers</w:t>
            </w:r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CFE41E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Section 12</w:t>
            </w:r>
          </w:p>
        </w:tc>
      </w:tr>
      <w:tr w:rsidR="008940EA" w:rsidRPr="008F02E8" w14:paraId="420456A5" w14:textId="77777777">
        <w:trPr>
          <w:jc w:val="center"/>
        </w:trPr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6165D2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proofErr w:type="gramStart"/>
            <w:r w:rsidRPr="008F02E8">
              <w:rPr>
                <w:rFonts w:ascii="Consolas" w:hAnsi="Consolas"/>
                <w:b/>
                <w:color w:val="2D2D2D"/>
                <w:sz w:val="24"/>
                <w:szCs w:val="24"/>
              </w:rPr>
              <w:t>:set</w:t>
            </w:r>
            <w:proofErr w:type="gramEnd"/>
            <w:r w:rsidRPr="008F02E8">
              <w:rPr>
                <w:rFonts w:ascii="Consolas" w:hAnsi="Consolas"/>
                <w:b/>
                <w:color w:val="2D2D2D"/>
                <w:sz w:val="24"/>
                <w:szCs w:val="24"/>
              </w:rPr>
              <w:t xml:space="preserve"> rnu</w:t>
            </w:r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8C01DB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Turn on relative numbers</w:t>
            </w:r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2FFCDB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Section 12</w:t>
            </w:r>
          </w:p>
        </w:tc>
      </w:tr>
      <w:tr w:rsidR="008940EA" w:rsidRPr="008F02E8" w14:paraId="33CE63D8" w14:textId="77777777">
        <w:trPr>
          <w:jc w:val="center"/>
        </w:trPr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7CBFCC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proofErr w:type="gramStart"/>
            <w:r w:rsidRPr="008F02E8">
              <w:rPr>
                <w:rFonts w:ascii="Consolas" w:hAnsi="Consolas"/>
                <w:b/>
                <w:color w:val="2D2D2D"/>
                <w:sz w:val="24"/>
                <w:szCs w:val="24"/>
              </w:rPr>
              <w:t>:sp</w:t>
            </w:r>
            <w:proofErr w:type="gramEnd"/>
            <w:r w:rsidRPr="008F02E8">
              <w:rPr>
                <w:rFonts w:ascii="Consolas" w:hAnsi="Consolas"/>
                <w:b/>
                <w:color w:val="2D2D2D"/>
                <w:sz w:val="24"/>
                <w:szCs w:val="24"/>
              </w:rPr>
              <w:t xml:space="preserve"> </w:t>
            </w:r>
            <w:proofErr w:type="gramStart"/>
            <w:r w:rsidRPr="008F02E8">
              <w:rPr>
                <w:rFonts w:ascii="Consolas" w:hAnsi="Consolas"/>
                <w:b/>
                <w:color w:val="2D2D2D"/>
                <w:sz w:val="24"/>
                <w:szCs w:val="24"/>
              </w:rPr>
              <w:t>/ :vs</w:t>
            </w:r>
            <w:proofErr w:type="gramEnd"/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D6D65E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Horizontal / vertical split</w:t>
            </w:r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EAA526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Section 11</w:t>
            </w:r>
          </w:p>
        </w:tc>
      </w:tr>
      <w:tr w:rsidR="008940EA" w:rsidRPr="008F02E8" w14:paraId="4D37FD44" w14:textId="77777777">
        <w:trPr>
          <w:jc w:val="center"/>
        </w:trPr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D9226C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proofErr w:type="gramStart"/>
            <w:r w:rsidRPr="008F02E8">
              <w:rPr>
                <w:rFonts w:ascii="Consolas" w:hAnsi="Consolas"/>
                <w:b/>
                <w:color w:val="2D2D2D"/>
                <w:sz w:val="24"/>
                <w:szCs w:val="24"/>
              </w:rPr>
              <w:t>:w</w:t>
            </w:r>
            <w:proofErr w:type="gramEnd"/>
            <w:r w:rsidRPr="008F02E8">
              <w:rPr>
                <w:rFonts w:ascii="Consolas" w:hAnsi="Consolas"/>
                <w:b/>
                <w:color w:val="2D2D2D"/>
                <w:sz w:val="24"/>
                <w:szCs w:val="24"/>
              </w:rPr>
              <w:t xml:space="preserve"> </w:t>
            </w:r>
            <w:proofErr w:type="gramStart"/>
            <w:r w:rsidRPr="008F02E8">
              <w:rPr>
                <w:rFonts w:ascii="Consolas" w:hAnsi="Consolas"/>
                <w:b/>
                <w:color w:val="2D2D2D"/>
                <w:sz w:val="24"/>
                <w:szCs w:val="24"/>
              </w:rPr>
              <w:t>/ :x</w:t>
            </w:r>
            <w:proofErr w:type="gramEnd"/>
            <w:r w:rsidRPr="008F02E8">
              <w:rPr>
                <w:rFonts w:ascii="Consolas" w:hAnsi="Consolas"/>
                <w:b/>
                <w:color w:val="2D2D2D"/>
                <w:sz w:val="24"/>
                <w:szCs w:val="24"/>
              </w:rPr>
              <w:t xml:space="preserve"> </w:t>
            </w:r>
            <w:proofErr w:type="gramStart"/>
            <w:r w:rsidRPr="008F02E8">
              <w:rPr>
                <w:rFonts w:ascii="Consolas" w:hAnsi="Consolas"/>
                <w:b/>
                <w:color w:val="2D2D2D"/>
                <w:sz w:val="24"/>
                <w:szCs w:val="24"/>
              </w:rPr>
              <w:t>/ :wq</w:t>
            </w:r>
            <w:proofErr w:type="gramEnd"/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0A519E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Save and quit family</w:t>
            </w:r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E9DFB5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Section 10</w:t>
            </w:r>
          </w:p>
        </w:tc>
      </w:tr>
      <w:tr w:rsidR="008940EA" w:rsidRPr="008F02E8" w14:paraId="0C5800DB" w14:textId="77777777">
        <w:trPr>
          <w:jc w:val="center"/>
        </w:trPr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FC03B9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24"/>
              </w:rPr>
              <w:t>*</w:t>
            </w:r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27D13C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Search word under cursor forward</w:t>
            </w:r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92BC8C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Section 8</w:t>
            </w:r>
          </w:p>
        </w:tc>
      </w:tr>
      <w:tr w:rsidR="008940EA" w:rsidRPr="008F02E8" w14:paraId="60497A02" w14:textId="77777777">
        <w:trPr>
          <w:jc w:val="center"/>
        </w:trPr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259BAA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24"/>
              </w:rPr>
              <w:t>.</w:t>
            </w:r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D194E2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Repeat last change</w:t>
            </w:r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4990EC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Section 6</w:t>
            </w:r>
          </w:p>
        </w:tc>
      </w:tr>
      <w:tr w:rsidR="008940EA" w:rsidRPr="008F02E8" w14:paraId="260FDCEC" w14:textId="77777777">
        <w:trPr>
          <w:jc w:val="center"/>
        </w:trPr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DA9B7B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24"/>
              </w:rPr>
              <w:t>Ctrl-o / Ctrl-i</w:t>
            </w:r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8BA815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Jump list navigation</w:t>
            </w:r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BC04C4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Section 4</w:t>
            </w:r>
          </w:p>
        </w:tc>
      </w:tr>
      <w:tr w:rsidR="008940EA" w:rsidRPr="008F02E8" w14:paraId="42B236DF" w14:textId="77777777">
        <w:trPr>
          <w:jc w:val="center"/>
        </w:trPr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9B1E2E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24"/>
              </w:rPr>
              <w:t>ci"</w:t>
            </w:r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E19962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Change inside quotes</w:t>
            </w:r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C63A2B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Section 9</w:t>
            </w:r>
          </w:p>
        </w:tc>
      </w:tr>
      <w:tr w:rsidR="008940EA" w:rsidRPr="008F02E8" w14:paraId="7BBBD2FF" w14:textId="77777777">
        <w:trPr>
          <w:jc w:val="center"/>
        </w:trPr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EFEC24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24"/>
              </w:rPr>
              <w:t>ciw</w:t>
            </w:r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4306D5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Change inner word</w:t>
            </w:r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69E67A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Section 9</w:t>
            </w:r>
          </w:p>
        </w:tc>
      </w:tr>
      <w:tr w:rsidR="008940EA" w:rsidRPr="008F02E8" w14:paraId="12801B85" w14:textId="77777777">
        <w:trPr>
          <w:jc w:val="center"/>
        </w:trPr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9A8A6D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24"/>
              </w:rPr>
              <w:t>dd</w:t>
            </w:r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BD794D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Delete line</w:t>
            </w:r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E342A1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Section 6</w:t>
            </w:r>
          </w:p>
        </w:tc>
      </w:tr>
      <w:tr w:rsidR="008940EA" w:rsidRPr="008F02E8" w14:paraId="5BC931AA" w14:textId="77777777">
        <w:trPr>
          <w:jc w:val="center"/>
        </w:trPr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AC68B3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24"/>
              </w:rPr>
              <w:t>dw / cw</w:t>
            </w:r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397B63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Delete or change by word motion</w:t>
            </w:r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3F4F12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Section 6</w:t>
            </w:r>
          </w:p>
        </w:tc>
      </w:tr>
      <w:tr w:rsidR="008940EA" w:rsidRPr="008F02E8" w14:paraId="7FC71F5C" w14:textId="77777777">
        <w:trPr>
          <w:jc w:val="center"/>
        </w:trPr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833593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24"/>
              </w:rPr>
              <w:t>gg / G</w:t>
            </w:r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AB3B0B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Top or bottom of file</w:t>
            </w:r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04EB63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Section 4</w:t>
            </w:r>
          </w:p>
        </w:tc>
      </w:tr>
      <w:tr w:rsidR="008940EA" w:rsidRPr="008F02E8" w14:paraId="40AC9D51" w14:textId="77777777">
        <w:trPr>
          <w:jc w:val="center"/>
        </w:trPr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0B09EE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24"/>
              </w:rPr>
              <w:t>gt / gT</w:t>
            </w:r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88AC87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Next or previous tab</w:t>
            </w:r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4F924F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Section 11</w:t>
            </w:r>
          </w:p>
        </w:tc>
      </w:tr>
      <w:tr w:rsidR="008940EA" w:rsidRPr="008F02E8" w14:paraId="599E0574" w14:textId="77777777">
        <w:trPr>
          <w:jc w:val="center"/>
        </w:trPr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1C043E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24"/>
              </w:rPr>
              <w:t>i / a / o / O</w:t>
            </w:r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DB93DF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Insert and open-line commands</w:t>
            </w:r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C48138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Section 5</w:t>
            </w:r>
          </w:p>
        </w:tc>
      </w:tr>
      <w:tr w:rsidR="008940EA" w:rsidRPr="008F02E8" w14:paraId="3F089E4F" w14:textId="77777777">
        <w:trPr>
          <w:jc w:val="center"/>
        </w:trPr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442842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24"/>
              </w:rPr>
              <w:t>n / N</w:t>
            </w:r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C91BC8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Repeat search</w:t>
            </w:r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3B9D26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Section 8</w:t>
            </w:r>
          </w:p>
        </w:tc>
      </w:tr>
      <w:tr w:rsidR="008940EA" w:rsidRPr="008F02E8" w14:paraId="40509301" w14:textId="77777777">
        <w:trPr>
          <w:jc w:val="center"/>
        </w:trPr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AE1EEE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24"/>
              </w:rPr>
              <w:t>p / P</w:t>
            </w:r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E56F52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Paste after or before</w:t>
            </w:r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EC74FB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Section 6</w:t>
            </w:r>
          </w:p>
        </w:tc>
      </w:tr>
      <w:tr w:rsidR="008940EA" w:rsidRPr="008F02E8" w14:paraId="3F0E03DB" w14:textId="77777777">
        <w:trPr>
          <w:jc w:val="center"/>
        </w:trPr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2474B0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24"/>
              </w:rPr>
              <w:t>u / Ctrl-r</w:t>
            </w:r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9D704A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Undo and redo</w:t>
            </w:r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E96D2C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Section 6</w:t>
            </w:r>
          </w:p>
        </w:tc>
      </w:tr>
      <w:tr w:rsidR="008940EA" w:rsidRPr="008F02E8" w14:paraId="6497CCA4" w14:textId="77777777">
        <w:trPr>
          <w:jc w:val="center"/>
        </w:trPr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B6BE5B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24"/>
              </w:rPr>
              <w:t>v / V / Ctrl-v</w:t>
            </w:r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B15BB5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Visual modes</w:t>
            </w:r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1826DE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Section 7</w:t>
            </w:r>
          </w:p>
        </w:tc>
      </w:tr>
      <w:tr w:rsidR="008940EA" w:rsidRPr="008F02E8" w14:paraId="659D1FEC" w14:textId="77777777">
        <w:trPr>
          <w:jc w:val="center"/>
        </w:trPr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92A00C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24"/>
              </w:rPr>
              <w:t>w / b / e</w:t>
            </w:r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12B87C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Word movement</w:t>
            </w:r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3C5BDE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Section 4</w:t>
            </w:r>
          </w:p>
        </w:tc>
      </w:tr>
      <w:tr w:rsidR="008940EA" w:rsidRPr="008F02E8" w14:paraId="495B76F6" w14:textId="77777777">
        <w:trPr>
          <w:jc w:val="center"/>
        </w:trPr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DE9D7D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rFonts w:ascii="Consolas" w:hAnsi="Consolas"/>
                <w:b/>
                <w:color w:val="2D2D2D"/>
                <w:sz w:val="24"/>
                <w:szCs w:val="24"/>
              </w:rPr>
              <w:t>x / yy</w:t>
            </w:r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4CAED0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Delete character / yank line</w:t>
            </w:r>
          </w:p>
        </w:tc>
        <w:tc>
          <w:tcPr>
            <w:tcW w:w="331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DB1258" w14:textId="77777777" w:rsidR="008940EA" w:rsidRPr="008F02E8" w:rsidRDefault="00000000">
            <w:pPr>
              <w:spacing w:line="247" w:lineRule="auto"/>
              <w:rPr>
                <w:sz w:val="24"/>
                <w:szCs w:val="24"/>
              </w:rPr>
            </w:pPr>
            <w:r w:rsidRPr="008F02E8">
              <w:rPr>
                <w:sz w:val="24"/>
                <w:szCs w:val="24"/>
              </w:rPr>
              <w:t>Section 6</w:t>
            </w:r>
          </w:p>
        </w:tc>
      </w:tr>
    </w:tbl>
    <w:p w14:paraId="54EF8FA9" w14:textId="77777777" w:rsidR="008940EA" w:rsidRDefault="008940EA"/>
    <w:p w14:paraId="62493894" w14:textId="77777777" w:rsidR="008940EA" w:rsidRDefault="00000000">
      <w:pPr>
        <w:pStyle w:val="Heading1"/>
        <w:spacing w:before="200" w:after="120" w:line="269" w:lineRule="auto"/>
      </w:pPr>
      <w:r>
        <w:rPr>
          <w:rFonts w:ascii="Cambria" w:hAnsi="Cambria"/>
        </w:rPr>
        <w:lastRenderedPageBreak/>
        <w:t>Appendix B. BSD 3-Clause License</w:t>
      </w:r>
    </w:p>
    <w:p w14:paraId="2E0C5EA2" w14:textId="77777777" w:rsidR="008940EA" w:rsidRDefault="00000000">
      <w:pPr>
        <w:spacing w:after="160" w:line="269" w:lineRule="auto"/>
      </w:pPr>
      <w:r>
        <w:rPr>
          <w:i/>
          <w:color w:val="555555"/>
          <w:sz w:val="21"/>
        </w:rPr>
        <w:t>Full license text included for book-style front matter and redistribution clarity.</w:t>
      </w:r>
    </w:p>
    <w:p w14:paraId="2B9730AA" w14:textId="77777777" w:rsidR="008940EA" w:rsidRDefault="00000000">
      <w:pPr>
        <w:spacing w:after="40" w:line="240" w:lineRule="auto"/>
      </w:pPr>
      <w:r>
        <w:rPr>
          <w:sz w:val="20"/>
        </w:rPr>
        <w:t>BSD 3-Clause License</w:t>
      </w:r>
    </w:p>
    <w:p w14:paraId="6232ABFE" w14:textId="77777777" w:rsidR="008940EA" w:rsidRDefault="008940EA">
      <w:pPr>
        <w:spacing w:after="40" w:line="240" w:lineRule="auto"/>
      </w:pPr>
    </w:p>
    <w:p w14:paraId="4CFD1EFE" w14:textId="77777777" w:rsidR="008940EA" w:rsidRDefault="00000000">
      <w:pPr>
        <w:spacing w:after="40" w:line="240" w:lineRule="auto"/>
      </w:pPr>
      <w:r>
        <w:rPr>
          <w:sz w:val="20"/>
        </w:rPr>
        <w:t>Copyright (c) 2026, Michael Gardner and A Bit of Help, Inc.</w:t>
      </w:r>
    </w:p>
    <w:p w14:paraId="259AC972" w14:textId="77777777" w:rsidR="008940EA" w:rsidRDefault="00000000">
      <w:pPr>
        <w:spacing w:after="40" w:line="240" w:lineRule="auto"/>
      </w:pPr>
      <w:r>
        <w:rPr>
          <w:sz w:val="20"/>
        </w:rPr>
        <w:t>All rights reserved.</w:t>
      </w:r>
    </w:p>
    <w:p w14:paraId="3E2EE5B8" w14:textId="77777777" w:rsidR="008940EA" w:rsidRDefault="008940EA">
      <w:pPr>
        <w:spacing w:after="40" w:line="240" w:lineRule="auto"/>
      </w:pPr>
    </w:p>
    <w:p w14:paraId="282F8C60" w14:textId="77777777" w:rsidR="008940EA" w:rsidRDefault="00000000">
      <w:pPr>
        <w:spacing w:after="40" w:line="240" w:lineRule="auto"/>
      </w:pPr>
      <w:r>
        <w:rPr>
          <w:sz w:val="20"/>
        </w:rPr>
        <w:t>Redistribution and use in source and binary forms, with or without</w:t>
      </w:r>
    </w:p>
    <w:p w14:paraId="4329121F" w14:textId="77777777" w:rsidR="008940EA" w:rsidRDefault="00000000">
      <w:pPr>
        <w:spacing w:after="40" w:line="240" w:lineRule="auto"/>
      </w:pPr>
      <w:r>
        <w:rPr>
          <w:sz w:val="20"/>
        </w:rPr>
        <w:t>modification, are permitted provided that the following conditions are met:</w:t>
      </w:r>
    </w:p>
    <w:p w14:paraId="19A90189" w14:textId="77777777" w:rsidR="008940EA" w:rsidRDefault="008940EA">
      <w:pPr>
        <w:spacing w:after="40" w:line="240" w:lineRule="auto"/>
      </w:pPr>
    </w:p>
    <w:p w14:paraId="03ACA92F" w14:textId="77777777" w:rsidR="008940EA" w:rsidRDefault="00000000">
      <w:pPr>
        <w:spacing w:after="40" w:line="240" w:lineRule="auto"/>
      </w:pPr>
      <w:r>
        <w:rPr>
          <w:sz w:val="20"/>
        </w:rPr>
        <w:t>1. Redistributions of source code must retain the above copyright notice, this</w:t>
      </w:r>
    </w:p>
    <w:p w14:paraId="11E31D56" w14:textId="77777777" w:rsidR="008940EA" w:rsidRDefault="00000000">
      <w:pPr>
        <w:spacing w:after="40" w:line="240" w:lineRule="auto"/>
      </w:pPr>
      <w:r>
        <w:rPr>
          <w:sz w:val="20"/>
        </w:rPr>
        <w:t xml:space="preserve">   list of conditions and the following disclaimer.</w:t>
      </w:r>
    </w:p>
    <w:p w14:paraId="50E914A1" w14:textId="77777777" w:rsidR="008940EA" w:rsidRDefault="008940EA">
      <w:pPr>
        <w:spacing w:after="40" w:line="240" w:lineRule="auto"/>
      </w:pPr>
    </w:p>
    <w:p w14:paraId="18C93AA9" w14:textId="77777777" w:rsidR="008940EA" w:rsidRDefault="00000000">
      <w:pPr>
        <w:spacing w:after="40" w:line="240" w:lineRule="auto"/>
      </w:pPr>
      <w:r>
        <w:rPr>
          <w:sz w:val="20"/>
        </w:rPr>
        <w:t>2. Redistributions in binary form must reproduce the above copyright notice,</w:t>
      </w:r>
    </w:p>
    <w:p w14:paraId="7ADC1485" w14:textId="77777777" w:rsidR="008940EA" w:rsidRDefault="00000000">
      <w:pPr>
        <w:spacing w:after="40" w:line="240" w:lineRule="auto"/>
      </w:pPr>
      <w:r>
        <w:rPr>
          <w:sz w:val="20"/>
        </w:rPr>
        <w:t xml:space="preserve">   this list of conditions and the following disclaimer in the documentation</w:t>
      </w:r>
    </w:p>
    <w:p w14:paraId="680C3C2F" w14:textId="77777777" w:rsidR="008940EA" w:rsidRDefault="00000000">
      <w:pPr>
        <w:spacing w:after="40" w:line="240" w:lineRule="auto"/>
      </w:pPr>
      <w:r>
        <w:rPr>
          <w:sz w:val="20"/>
        </w:rPr>
        <w:t xml:space="preserve">   and/or other materials provided with the distribution.</w:t>
      </w:r>
    </w:p>
    <w:p w14:paraId="386DB94E" w14:textId="77777777" w:rsidR="008940EA" w:rsidRDefault="008940EA">
      <w:pPr>
        <w:spacing w:after="40" w:line="240" w:lineRule="auto"/>
      </w:pPr>
    </w:p>
    <w:p w14:paraId="646AC431" w14:textId="77777777" w:rsidR="008940EA" w:rsidRDefault="00000000">
      <w:pPr>
        <w:spacing w:after="40" w:line="240" w:lineRule="auto"/>
      </w:pPr>
      <w:r>
        <w:rPr>
          <w:sz w:val="20"/>
        </w:rPr>
        <w:t>3. Neither the name of the copyright holder nor the names of its</w:t>
      </w:r>
    </w:p>
    <w:p w14:paraId="6EF58A5A" w14:textId="77777777" w:rsidR="008940EA" w:rsidRDefault="00000000">
      <w:pPr>
        <w:spacing w:after="40" w:line="240" w:lineRule="auto"/>
      </w:pPr>
      <w:r>
        <w:rPr>
          <w:sz w:val="20"/>
        </w:rPr>
        <w:t xml:space="preserve">   contributors may be used to endorse or promote products derived from</w:t>
      </w:r>
    </w:p>
    <w:p w14:paraId="5CC996E1" w14:textId="77777777" w:rsidR="008940EA" w:rsidRDefault="00000000">
      <w:pPr>
        <w:spacing w:after="40" w:line="240" w:lineRule="auto"/>
      </w:pPr>
      <w:r>
        <w:rPr>
          <w:sz w:val="20"/>
        </w:rPr>
        <w:t xml:space="preserve">   this software without specific prior written permission.</w:t>
      </w:r>
    </w:p>
    <w:p w14:paraId="3CAE1D11" w14:textId="77777777" w:rsidR="008940EA" w:rsidRDefault="008940EA">
      <w:pPr>
        <w:spacing w:after="40" w:line="240" w:lineRule="auto"/>
      </w:pPr>
    </w:p>
    <w:p w14:paraId="7E9DDB28" w14:textId="77777777" w:rsidR="008940EA" w:rsidRDefault="00000000">
      <w:pPr>
        <w:spacing w:after="40" w:line="240" w:lineRule="auto"/>
      </w:pPr>
      <w:r>
        <w:rPr>
          <w:rFonts w:ascii="Consolas" w:hAnsi="Consolas"/>
          <w:sz w:val="20"/>
        </w:rPr>
        <w:t>THIS SOFTWARE IS PROVIDED BY THE COPYRIGHT HOLDERS AND CONTRIBUTORS 'AS IS'</w:t>
      </w:r>
    </w:p>
    <w:p w14:paraId="08ED8066" w14:textId="77777777" w:rsidR="008940EA" w:rsidRDefault="00000000">
      <w:pPr>
        <w:spacing w:after="40" w:line="240" w:lineRule="auto"/>
      </w:pPr>
      <w:r>
        <w:rPr>
          <w:rFonts w:ascii="Consolas" w:hAnsi="Consolas"/>
          <w:sz w:val="20"/>
        </w:rPr>
        <w:t>AND ANY EXPRESS OR IMPLIED WARRANTIES, INCLUDING, BUT NOT LIMITED TO, THE</w:t>
      </w:r>
    </w:p>
    <w:p w14:paraId="1A638E11" w14:textId="77777777" w:rsidR="008940EA" w:rsidRDefault="00000000">
      <w:pPr>
        <w:spacing w:after="40" w:line="240" w:lineRule="auto"/>
      </w:pPr>
      <w:r>
        <w:rPr>
          <w:rFonts w:ascii="Consolas" w:hAnsi="Consolas"/>
          <w:sz w:val="20"/>
        </w:rPr>
        <w:t>IMPLIED WARRANTIES OF MERCHANTABILITY AND FITNESS FOR A PARTICULAR PURPOSE ARE</w:t>
      </w:r>
    </w:p>
    <w:p w14:paraId="784DE0D0" w14:textId="77777777" w:rsidR="008940EA" w:rsidRDefault="00000000">
      <w:pPr>
        <w:spacing w:after="40" w:line="240" w:lineRule="auto"/>
      </w:pPr>
      <w:r>
        <w:rPr>
          <w:rFonts w:ascii="Consolas" w:hAnsi="Consolas"/>
          <w:sz w:val="20"/>
        </w:rPr>
        <w:t>DISCLAIMED. IN NO EVENT SHALL THE COPYRIGHT HOLDER OR CONTRIBUTORS BE LIABLE</w:t>
      </w:r>
    </w:p>
    <w:p w14:paraId="5EB68612" w14:textId="77777777" w:rsidR="008940EA" w:rsidRDefault="00000000">
      <w:pPr>
        <w:spacing w:after="40" w:line="240" w:lineRule="auto"/>
      </w:pPr>
      <w:r>
        <w:rPr>
          <w:rFonts w:ascii="Consolas" w:hAnsi="Consolas"/>
          <w:sz w:val="20"/>
        </w:rPr>
        <w:t>FOR ANY DIRECT, INDIRECT, INCIDENTAL, SPECIAL, EXEMPLARY, OR CONSEQUENTIAL</w:t>
      </w:r>
    </w:p>
    <w:p w14:paraId="1B4239C8" w14:textId="77777777" w:rsidR="008940EA" w:rsidRDefault="00000000">
      <w:pPr>
        <w:spacing w:after="40" w:line="240" w:lineRule="auto"/>
      </w:pPr>
      <w:r>
        <w:rPr>
          <w:rFonts w:ascii="Consolas" w:hAnsi="Consolas"/>
          <w:sz w:val="20"/>
        </w:rPr>
        <w:t>DAMAGES (INCLUDING, BUT NOT LIMITED TO, PROCUREMENT OF SUBSTITUTE GOODS OR</w:t>
      </w:r>
    </w:p>
    <w:p w14:paraId="56AF6DF2" w14:textId="77777777" w:rsidR="008940EA" w:rsidRDefault="00000000">
      <w:pPr>
        <w:spacing w:after="40" w:line="240" w:lineRule="auto"/>
      </w:pPr>
      <w:r>
        <w:rPr>
          <w:rFonts w:ascii="Consolas" w:hAnsi="Consolas"/>
          <w:sz w:val="20"/>
        </w:rPr>
        <w:t>SERVICES; LOSS OF USE, DATA, OR PROFITS; OR BUSINESS INTERRUPTION) HOWEVER</w:t>
      </w:r>
    </w:p>
    <w:p w14:paraId="2319B0E9" w14:textId="77777777" w:rsidR="008940EA" w:rsidRDefault="00000000">
      <w:pPr>
        <w:spacing w:after="40" w:line="240" w:lineRule="auto"/>
      </w:pPr>
      <w:r>
        <w:rPr>
          <w:rFonts w:ascii="Consolas" w:hAnsi="Consolas"/>
          <w:sz w:val="20"/>
        </w:rPr>
        <w:t>CAUSED AND ON ANY THEORY OF LIABILITY, WHETHER IN CONTRACT, STRICT LIABILITY,</w:t>
      </w:r>
    </w:p>
    <w:p w14:paraId="2BA4A5E0" w14:textId="77777777" w:rsidR="008940EA" w:rsidRDefault="00000000">
      <w:pPr>
        <w:spacing w:after="40" w:line="240" w:lineRule="auto"/>
      </w:pPr>
      <w:r>
        <w:rPr>
          <w:rFonts w:ascii="Consolas" w:hAnsi="Consolas"/>
          <w:sz w:val="20"/>
        </w:rPr>
        <w:t>OR TORT (INCLUDING NEGLIGENCE OR OTHERWISE) ARISING IN ANY WAY OUT OF THE USE</w:t>
      </w:r>
    </w:p>
    <w:p w14:paraId="667C43EF" w14:textId="77777777" w:rsidR="008940EA" w:rsidRDefault="00000000">
      <w:pPr>
        <w:spacing w:after="40" w:line="240" w:lineRule="auto"/>
      </w:pPr>
      <w:r>
        <w:rPr>
          <w:rFonts w:ascii="Consolas" w:hAnsi="Consolas"/>
          <w:sz w:val="20"/>
        </w:rPr>
        <w:t>OF THIS SOFTWARE, EVEN IF ADVISED OF THE POSSIBILITY OF SUCH DAMAGE.</w:t>
      </w:r>
    </w:p>
    <w:sectPr w:rsidR="008940EA" w:rsidSect="00CA5148">
      <w:headerReference w:type="default" r:id="rId15"/>
      <w:footerReference w:type="default" r:id="rId16"/>
      <w:headerReference w:type="first" r:id="rId17"/>
      <w:footerReference w:type="first" r:id="rId18"/>
      <w:pgSz w:w="12240" w:h="15840"/>
      <w:pgMar w:top="1080" w:right="1152" w:bottom="1080" w:left="1152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D442E" w14:textId="77777777" w:rsidR="00FC2BD0" w:rsidRDefault="00FC2BD0">
      <w:pPr>
        <w:spacing w:after="0" w:line="240" w:lineRule="auto"/>
      </w:pPr>
      <w:r>
        <w:separator/>
      </w:r>
    </w:p>
  </w:endnote>
  <w:endnote w:type="continuationSeparator" w:id="0">
    <w:p w14:paraId="51038DB5" w14:textId="77777777" w:rsidR="00FC2BD0" w:rsidRDefault="00FC2B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70372436"/>
      <w:docPartObj>
        <w:docPartGallery w:val="Page Numbers (Bottom of Page)"/>
        <w:docPartUnique/>
      </w:docPartObj>
    </w:sdtPr>
    <w:sdtContent>
      <w:p w14:paraId="527A34E8" w14:textId="51F7FEA4" w:rsidR="00CA5148" w:rsidRDefault="00CA5148" w:rsidP="00BD04D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0FB293C" w14:textId="77777777" w:rsidR="007006BB" w:rsidRDefault="007006BB" w:rsidP="00CA514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0BA71" w14:textId="77777777" w:rsidR="00D02C6C" w:rsidRDefault="00D02C6C">
    <w:pPr>
      <w:pStyle w:val="Footer"/>
      <w:jc w:val="center"/>
      <w:rPr>
        <w:color w:val="4F81BD" w:themeColor="accent1"/>
      </w:rPr>
    </w:pPr>
  </w:p>
  <w:p w14:paraId="791D6D9E" w14:textId="77777777" w:rsidR="00D02C6C" w:rsidRDefault="00D02C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B5EB0" w14:textId="77777777" w:rsidR="00CA5148" w:rsidRDefault="00CA514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699D1" w14:textId="411FE7D9" w:rsidR="00CA5148" w:rsidRPr="00CA5148" w:rsidRDefault="00CA5148" w:rsidP="00BD04D8">
    <w:pPr>
      <w:pStyle w:val="Footer"/>
      <w:framePr w:wrap="none" w:vAnchor="text" w:hAnchor="margin" w:xAlign="right" w:y="1"/>
      <w:rPr>
        <w:rStyle w:val="PageNumber"/>
        <w:rFonts w:asciiTheme="majorHAnsi" w:hAnsiTheme="majorHAnsi" w:cstheme="majorHAnsi"/>
      </w:rPr>
    </w:pPr>
    <w:r w:rsidRPr="00CA5148">
      <w:rPr>
        <w:rStyle w:val="PageNumber"/>
        <w:rFonts w:asciiTheme="majorHAnsi" w:hAnsiTheme="majorHAnsi" w:cstheme="majorHAnsi"/>
      </w:rPr>
      <w:t xml:space="preserve">Page </w:t>
    </w:r>
    <w:r w:rsidRPr="00CA5148">
      <w:rPr>
        <w:rStyle w:val="PageNumber"/>
        <w:rFonts w:asciiTheme="majorHAnsi" w:hAnsiTheme="majorHAnsi" w:cstheme="majorHAnsi"/>
      </w:rPr>
      <w:fldChar w:fldCharType="begin"/>
    </w:r>
    <w:r w:rsidRPr="00CA5148">
      <w:rPr>
        <w:rStyle w:val="PageNumber"/>
        <w:rFonts w:asciiTheme="majorHAnsi" w:hAnsiTheme="majorHAnsi" w:cstheme="majorHAnsi"/>
      </w:rPr>
      <w:instrText xml:space="preserve"> PAGE </w:instrText>
    </w:r>
    <w:r w:rsidRPr="00CA5148">
      <w:rPr>
        <w:rStyle w:val="PageNumber"/>
        <w:rFonts w:asciiTheme="majorHAnsi" w:hAnsiTheme="majorHAnsi" w:cstheme="majorHAnsi"/>
      </w:rPr>
      <w:fldChar w:fldCharType="separate"/>
    </w:r>
    <w:r w:rsidRPr="00CA5148">
      <w:rPr>
        <w:rStyle w:val="PageNumber"/>
        <w:rFonts w:asciiTheme="majorHAnsi" w:hAnsiTheme="majorHAnsi" w:cstheme="majorHAnsi"/>
        <w:noProof/>
      </w:rPr>
      <w:t>1</w:t>
    </w:r>
    <w:r w:rsidRPr="00CA5148">
      <w:rPr>
        <w:rStyle w:val="PageNumber"/>
        <w:rFonts w:asciiTheme="majorHAnsi" w:hAnsiTheme="majorHAnsi" w:cstheme="majorHAnsi"/>
      </w:rPr>
      <w:fldChar w:fldCharType="end"/>
    </w:r>
    <w:r w:rsidRPr="00CA5148">
      <w:rPr>
        <w:rStyle w:val="PageNumber"/>
        <w:rFonts w:asciiTheme="majorHAnsi" w:hAnsiTheme="majorHAnsi" w:cstheme="majorHAnsi"/>
      </w:rPr>
      <w:t xml:space="preserve"> </w:t>
    </w:r>
  </w:p>
  <w:p w14:paraId="1C4ACDF9" w14:textId="0D3B50BC" w:rsidR="00CA5148" w:rsidRPr="00CA5148" w:rsidRDefault="00CA5148" w:rsidP="00CA5148">
    <w:pPr>
      <w:pStyle w:val="Footer"/>
      <w:ind w:right="360"/>
      <w:rPr>
        <w:rFonts w:asciiTheme="majorHAnsi" w:hAnsiTheme="majorHAnsi" w:cstheme="majorHAnsi"/>
      </w:rPr>
    </w:pPr>
    <w:r w:rsidRPr="00CA5148">
      <w:rPr>
        <w:rFonts w:asciiTheme="majorHAnsi" w:hAnsiTheme="majorHAnsi" w:cstheme="majorHAnsi"/>
      </w:rPr>
      <w:fldChar w:fldCharType="begin"/>
    </w:r>
    <w:r w:rsidRPr="00CA5148">
      <w:rPr>
        <w:rFonts w:asciiTheme="majorHAnsi" w:hAnsiTheme="majorHAnsi" w:cstheme="majorHAnsi"/>
      </w:rPr>
      <w:instrText xml:space="preserve"> TITLE  \* MERGEFORMAT </w:instrText>
    </w:r>
    <w:r w:rsidRPr="00CA5148">
      <w:rPr>
        <w:rFonts w:asciiTheme="majorHAnsi" w:hAnsiTheme="majorHAnsi" w:cstheme="majorHAnsi"/>
      </w:rPr>
      <w:fldChar w:fldCharType="separate"/>
    </w:r>
    <w:r w:rsidR="0081135E">
      <w:rPr>
        <w:rFonts w:asciiTheme="majorHAnsi" w:hAnsiTheme="majorHAnsi" w:cstheme="majorHAnsi"/>
      </w:rPr>
      <w:t>Neovim / Vim Mini-Guide</w:t>
    </w:r>
    <w:r w:rsidRPr="00CA5148">
      <w:rPr>
        <w:rFonts w:asciiTheme="majorHAnsi" w:hAnsiTheme="majorHAnsi" w:cstheme="majorHAnsi"/>
      </w:rPr>
      <w:fldChar w:fldCharType="end"/>
    </w:r>
    <w:r w:rsidRPr="00CA5148">
      <w:rPr>
        <w:rFonts w:asciiTheme="majorHAnsi" w:hAnsiTheme="majorHAnsi" w:cstheme="majorHAnsi"/>
      </w:rPr>
      <w:t xml:space="preserve">      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467E7" w14:textId="77777777" w:rsidR="00D02C6C" w:rsidRDefault="00D02C6C">
    <w:pPr>
      <w:pStyle w:val="Footer"/>
      <w:jc w:val="center"/>
      <w:rPr>
        <w:color w:val="4F81BD" w:themeColor="accent1"/>
      </w:rPr>
    </w:pPr>
  </w:p>
  <w:p w14:paraId="1B7304A1" w14:textId="24753A0C" w:rsidR="00D02C6C" w:rsidRDefault="00D02C6C" w:rsidP="00D02C6C">
    <w:pPr>
      <w:pStyle w:val="Footer"/>
      <w:jc w:val="center"/>
    </w:pP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TITLE  \* MERGEFORMAT </w:instrText>
    </w:r>
    <w:r>
      <w:rPr>
        <w:color w:val="4F81BD" w:themeColor="accent1"/>
      </w:rPr>
      <w:fldChar w:fldCharType="separate"/>
    </w:r>
    <w:r w:rsidR="0081135E">
      <w:rPr>
        <w:color w:val="4F81BD" w:themeColor="accent1"/>
      </w:rPr>
      <w:t>Neovim / Vim Mini-Guide</w:t>
    </w:r>
    <w:r>
      <w:rPr>
        <w:color w:val="4F81BD" w:themeColor="accent1"/>
      </w:rPr>
      <w:fldChar w:fldCharType="end"/>
    </w:r>
    <w:r>
      <w:rPr>
        <w:color w:val="4F81BD" w:themeColor="accent1"/>
      </w:rPr>
      <w:tab/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TITLE  \* MERGEFORMAT </w:instrText>
    </w:r>
    <w:r>
      <w:rPr>
        <w:color w:val="4F81BD" w:themeColor="accent1"/>
      </w:rPr>
      <w:fldChar w:fldCharType="separate"/>
    </w:r>
    <w:r w:rsidR="0081135E">
      <w:rPr>
        <w:color w:val="4F81BD" w:themeColor="accent1"/>
      </w:rPr>
      <w:t>Neovim / Vim Mini-Guide</w:t>
    </w:r>
    <w:r>
      <w:rPr>
        <w:color w:val="4F81BD" w:themeColor="accent1"/>
      </w:rPr>
      <w:fldChar w:fldCharType="end"/>
    </w:r>
    <w:r w:rsidR="00072E45">
      <w:rPr>
        <w:color w:val="4F81BD" w:themeColor="accent1"/>
      </w:rPr>
      <w:t xml:space="preserve">                                                                                                                                  </w:t>
    </w:r>
    <w:r>
      <w:rPr>
        <w:color w:val="4F81BD" w:themeColor="accent1"/>
      </w:rPr>
      <w:t xml:space="preserve">Page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PAGE  \* Arabic  \* MERGEFORMAT </w:instrText>
    </w:r>
    <w:r>
      <w:rPr>
        <w:color w:val="4F81BD" w:themeColor="accent1"/>
      </w:rPr>
      <w:fldChar w:fldCharType="separate"/>
    </w:r>
    <w:r>
      <w:rPr>
        <w:color w:val="4F81BD" w:themeColor="accent1"/>
      </w:rPr>
      <w:t>1</w:t>
    </w:r>
    <w:r>
      <w:rPr>
        <w:color w:val="4F81BD" w:themeColor="accent1"/>
      </w:rPr>
      <w:fldChar w:fldCharType="end"/>
    </w:r>
    <w:r>
      <w:rPr>
        <w:color w:val="4F81BD" w:themeColor="accent1"/>
      </w:rPr>
      <w:t xml:space="preserve"> of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NUMPAGES  \* Arabic  \* MERGEFORMAT </w:instrText>
    </w:r>
    <w:r>
      <w:rPr>
        <w:color w:val="4F81BD" w:themeColor="accent1"/>
      </w:rPr>
      <w:fldChar w:fldCharType="separate"/>
    </w:r>
    <w:r>
      <w:rPr>
        <w:color w:val="4F81BD" w:themeColor="accent1"/>
      </w:rPr>
      <w:t>17</w:t>
    </w:r>
    <w:r>
      <w:rPr>
        <w:color w:val="4F81BD" w:themeColor="accen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D5E18" w14:textId="77777777" w:rsidR="00FC2BD0" w:rsidRDefault="00FC2BD0">
      <w:pPr>
        <w:spacing w:after="0" w:line="240" w:lineRule="auto"/>
      </w:pPr>
      <w:r>
        <w:separator/>
      </w:r>
    </w:p>
  </w:footnote>
  <w:footnote w:type="continuationSeparator" w:id="0">
    <w:p w14:paraId="297066F5" w14:textId="77777777" w:rsidR="00FC2BD0" w:rsidRDefault="00FC2B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CD582" w14:textId="77777777" w:rsidR="00CA5148" w:rsidRDefault="00CA51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F5777" w14:textId="77777777" w:rsidR="00CA5148" w:rsidRDefault="00CA514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474D1" w14:textId="77777777" w:rsidR="00D02C6C" w:rsidRDefault="00D02C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C42C1F"/>
    <w:multiLevelType w:val="hybridMultilevel"/>
    <w:tmpl w:val="9A2285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37E15EA"/>
    <w:multiLevelType w:val="multilevel"/>
    <w:tmpl w:val="E558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206305">
    <w:abstractNumId w:val="8"/>
  </w:num>
  <w:num w:numId="2" w16cid:durableId="772676742">
    <w:abstractNumId w:val="6"/>
  </w:num>
  <w:num w:numId="3" w16cid:durableId="1167817670">
    <w:abstractNumId w:val="5"/>
  </w:num>
  <w:num w:numId="4" w16cid:durableId="1999990973">
    <w:abstractNumId w:val="4"/>
  </w:num>
  <w:num w:numId="5" w16cid:durableId="2037534922">
    <w:abstractNumId w:val="7"/>
  </w:num>
  <w:num w:numId="6" w16cid:durableId="548811008">
    <w:abstractNumId w:val="3"/>
  </w:num>
  <w:num w:numId="7" w16cid:durableId="1772311299">
    <w:abstractNumId w:val="2"/>
  </w:num>
  <w:num w:numId="8" w16cid:durableId="591428963">
    <w:abstractNumId w:val="1"/>
  </w:num>
  <w:num w:numId="9" w16cid:durableId="1083644768">
    <w:abstractNumId w:val="0"/>
  </w:num>
  <w:num w:numId="10" w16cid:durableId="63644533">
    <w:abstractNumId w:val="10"/>
  </w:num>
  <w:num w:numId="11" w16cid:durableId="4948855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E45"/>
    <w:rsid w:val="0015074B"/>
    <w:rsid w:val="00211359"/>
    <w:rsid w:val="0029639D"/>
    <w:rsid w:val="00312162"/>
    <w:rsid w:val="00326F90"/>
    <w:rsid w:val="00604B95"/>
    <w:rsid w:val="00664A84"/>
    <w:rsid w:val="006C40C3"/>
    <w:rsid w:val="007006BB"/>
    <w:rsid w:val="007D37E6"/>
    <w:rsid w:val="007D7E5B"/>
    <w:rsid w:val="0081135E"/>
    <w:rsid w:val="008940EA"/>
    <w:rsid w:val="008F02E8"/>
    <w:rsid w:val="009933DB"/>
    <w:rsid w:val="00A10BA3"/>
    <w:rsid w:val="00A11CD6"/>
    <w:rsid w:val="00AA1D8D"/>
    <w:rsid w:val="00AC178A"/>
    <w:rsid w:val="00B47730"/>
    <w:rsid w:val="00B8142F"/>
    <w:rsid w:val="00C670A9"/>
    <w:rsid w:val="00CA5148"/>
    <w:rsid w:val="00CB0664"/>
    <w:rsid w:val="00D02C6C"/>
    <w:rsid w:val="00E02CD6"/>
    <w:rsid w:val="00E36CC6"/>
    <w:rsid w:val="00E66260"/>
    <w:rsid w:val="00F47AF9"/>
    <w:rsid w:val="00FC2BD0"/>
    <w:rsid w:val="00FC693F"/>
    <w:rsid w:val="00FF3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42669E"/>
  <w14:defaultImageDpi w14:val="300"/>
  <w15:docId w15:val="{196934CE-673F-7243-B2A1-7ACB038D6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b/>
      <w:i/>
      <w:iCs/>
      <w:color w:val="4F6277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CA5148"/>
  </w:style>
  <w:style w:type="character" w:styleId="Hyperlink">
    <w:name w:val="Hyperlink"/>
    <w:basedOn w:val="DefaultParagraphFont"/>
    <w:uiPriority w:val="99"/>
    <w:unhideWhenUsed/>
    <w:rsid w:val="00E02CD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2CD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2CD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://creativecommons.org/licenses/by/3.0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x.com/jasonlong" TargetMode="Externa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2964</Words>
  <Characters>14498</Characters>
  <Application>Microsoft Office Word</Application>
  <DocSecurity>0</DocSecurity>
  <Lines>906</Lines>
  <Paragraphs>831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Neovim / Vim Mini-Guide</vt:lpstr>
    </vt:vector>
  </TitlesOfParts>
  <Manager/>
  <Company>A Bit of Help, Inc.</Company>
  <LinksUpToDate>false</LinksUpToDate>
  <CharactersWithSpaces>16631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Neovim / Vim Mini-Guide</dc:title>
  <dc:subject/>
  <dc:creator>Michael Gardner</dc:creator>
  <cp:keywords>nvim vim vi ex</cp:keywords>
  <dc:description/>
  <cp:lastModifiedBy>Michael Gardner</cp:lastModifiedBy>
  <cp:revision>4</cp:revision>
  <cp:lastPrinted>2026-03-18T04:06:00Z</cp:lastPrinted>
  <dcterms:created xsi:type="dcterms:W3CDTF">2026-03-18T04:06:00Z</dcterms:created>
  <dcterms:modified xsi:type="dcterms:W3CDTF">2026-03-18T04:10:00Z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leaseDate">
    <vt:lpwstr>March 17, 2026</vt:lpwstr>
  </property>
  <property fmtid="{D5CDD505-2E9C-101B-9397-08002B2CF9AE}" pid="3" name="Version">
    <vt:lpwstr>1.0.1</vt:lpwstr>
  </property>
</Properties>
</file>